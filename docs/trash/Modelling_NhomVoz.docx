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D8B1" w14:textId="77777777" w:rsidR="00DB7202" w:rsidRDefault="00D07D24">
      <w:pPr>
        <w:jc w:val="center"/>
      </w:pPr>
      <w:r>
        <w:rPr>
          <w:b/>
          <w:color w:val="1E3A8A"/>
          <w:sz w:val="26"/>
        </w:rPr>
        <w:t>TRƯ</w:t>
      </w:r>
      <w:r>
        <w:rPr>
          <w:b/>
          <w:color w:val="1E3A8A"/>
          <w:sz w:val="26"/>
        </w:rPr>
        <w:t>Ờ</w:t>
      </w:r>
      <w:r>
        <w:rPr>
          <w:b/>
          <w:color w:val="1E3A8A"/>
          <w:sz w:val="26"/>
        </w:rPr>
        <w:t>NG Đ</w:t>
      </w:r>
      <w:r>
        <w:rPr>
          <w:b/>
          <w:color w:val="1E3A8A"/>
          <w:sz w:val="26"/>
        </w:rPr>
        <w:t>Ạ</w:t>
      </w:r>
      <w:r>
        <w:rPr>
          <w:b/>
          <w:color w:val="1E3A8A"/>
          <w:sz w:val="26"/>
        </w:rPr>
        <w:t>I H</w:t>
      </w:r>
      <w:r>
        <w:rPr>
          <w:b/>
          <w:color w:val="1E3A8A"/>
          <w:sz w:val="26"/>
        </w:rPr>
        <w:t>Ọ</w:t>
      </w:r>
      <w:r>
        <w:rPr>
          <w:b/>
          <w:color w:val="1E3A8A"/>
          <w:sz w:val="26"/>
        </w:rPr>
        <w:t>C TÔN Đ</w:t>
      </w:r>
      <w:r>
        <w:rPr>
          <w:b/>
          <w:color w:val="1E3A8A"/>
          <w:sz w:val="26"/>
        </w:rPr>
        <w:t>Ứ</w:t>
      </w:r>
      <w:r>
        <w:rPr>
          <w:b/>
          <w:color w:val="1E3A8A"/>
          <w:sz w:val="26"/>
        </w:rPr>
        <w:t>C TH</w:t>
      </w:r>
      <w:r>
        <w:rPr>
          <w:b/>
          <w:color w:val="1E3A8A"/>
          <w:sz w:val="26"/>
        </w:rPr>
        <w:t>Ắ</w:t>
      </w:r>
      <w:r>
        <w:rPr>
          <w:b/>
          <w:color w:val="1E3A8A"/>
          <w:sz w:val="26"/>
        </w:rPr>
        <w:t>NG</w:t>
      </w:r>
      <w:r>
        <w:rPr>
          <w:b/>
          <w:color w:val="1E3A8A"/>
          <w:sz w:val="26"/>
        </w:rPr>
        <w:br/>
      </w:r>
      <w:r>
        <w:rPr>
          <w:b/>
          <w:color w:val="475569"/>
          <w:sz w:val="24"/>
        </w:rPr>
        <w:t>KHOA CÔNG NGH</w:t>
      </w:r>
      <w:r>
        <w:rPr>
          <w:b/>
          <w:color w:val="475569"/>
          <w:sz w:val="24"/>
        </w:rPr>
        <w:t>Ệ</w:t>
      </w:r>
      <w:r>
        <w:rPr>
          <w:b/>
          <w:color w:val="475569"/>
          <w:sz w:val="24"/>
        </w:rPr>
        <w:t xml:space="preserve"> THÔNG TIN</w:t>
      </w:r>
    </w:p>
    <w:p w14:paraId="54DC02FF" w14:textId="77777777" w:rsidR="00DB7202" w:rsidRDefault="00DB7202">
      <w:pPr>
        <w:spacing w:before="720"/>
      </w:pPr>
    </w:p>
    <w:p w14:paraId="21374E79" w14:textId="135A062C" w:rsidR="00DB7202" w:rsidRDefault="00D07D24" w:rsidP="00EB5A78">
      <w:pPr>
        <w:jc w:val="center"/>
      </w:pPr>
      <w:r>
        <w:rPr>
          <w:b/>
          <w:color w:val="1E3A8A"/>
          <w:sz w:val="44"/>
        </w:rPr>
        <w:t>BÀI BÁO CÁO: MODELLING</w:t>
      </w:r>
      <w:r>
        <w:rPr>
          <w:b/>
          <w:color w:val="1E3A8A"/>
          <w:sz w:val="44"/>
        </w:rPr>
        <w:br/>
      </w:r>
      <w:r>
        <w:rPr>
          <w:b/>
          <w:color w:val="334155"/>
          <w:sz w:val="26"/>
        </w:rPr>
        <w:t>MÔ HÌNH H</w:t>
      </w:r>
      <w:r>
        <w:rPr>
          <w:b/>
          <w:color w:val="334155"/>
          <w:sz w:val="26"/>
        </w:rPr>
        <w:t>Ệ</w:t>
      </w:r>
      <w:r>
        <w:rPr>
          <w:b/>
          <w:color w:val="334155"/>
          <w:sz w:val="26"/>
        </w:rPr>
        <w:t xml:space="preserve"> TH</w:t>
      </w:r>
      <w:r>
        <w:rPr>
          <w:b/>
          <w:color w:val="334155"/>
          <w:sz w:val="26"/>
        </w:rPr>
        <w:t>Ố</w:t>
      </w:r>
      <w:r>
        <w:rPr>
          <w:b/>
          <w:color w:val="334155"/>
          <w:sz w:val="26"/>
        </w:rPr>
        <w:t>NG: SƠ Đ</w:t>
      </w:r>
      <w:r>
        <w:rPr>
          <w:b/>
          <w:color w:val="334155"/>
          <w:sz w:val="26"/>
        </w:rPr>
        <w:t>Ồ</w:t>
      </w:r>
      <w:r>
        <w:rPr>
          <w:b/>
          <w:color w:val="334155"/>
          <w:sz w:val="26"/>
        </w:rPr>
        <w:t xml:space="preserve"> TRƯ</w:t>
      </w:r>
      <w:r>
        <w:rPr>
          <w:b/>
          <w:color w:val="334155"/>
          <w:sz w:val="26"/>
        </w:rPr>
        <w:t>Ờ</w:t>
      </w:r>
      <w:r>
        <w:rPr>
          <w:b/>
          <w:color w:val="334155"/>
          <w:sz w:val="26"/>
        </w:rPr>
        <w:t>NG H</w:t>
      </w:r>
      <w:r>
        <w:rPr>
          <w:b/>
          <w:color w:val="334155"/>
          <w:sz w:val="26"/>
        </w:rPr>
        <w:t>Ợ</w:t>
      </w:r>
      <w:r>
        <w:rPr>
          <w:b/>
          <w:color w:val="334155"/>
          <w:sz w:val="26"/>
        </w:rPr>
        <w:t>P S</w:t>
      </w:r>
      <w:r>
        <w:rPr>
          <w:b/>
          <w:color w:val="334155"/>
          <w:sz w:val="26"/>
        </w:rPr>
        <w:t>Ử</w:t>
      </w:r>
      <w:r>
        <w:rPr>
          <w:b/>
          <w:color w:val="334155"/>
          <w:sz w:val="26"/>
        </w:rPr>
        <w:t xml:space="preserve"> D</w:t>
      </w:r>
      <w:r>
        <w:rPr>
          <w:b/>
          <w:color w:val="334155"/>
          <w:sz w:val="26"/>
        </w:rPr>
        <w:t>Ụ</w:t>
      </w:r>
      <w:r>
        <w:rPr>
          <w:b/>
          <w:color w:val="334155"/>
          <w:sz w:val="26"/>
        </w:rPr>
        <w:t>NG VÀ HO</w:t>
      </w:r>
      <w:r>
        <w:rPr>
          <w:b/>
          <w:color w:val="334155"/>
          <w:sz w:val="26"/>
        </w:rPr>
        <w:t>Ạ</w:t>
      </w:r>
      <w:r>
        <w:rPr>
          <w:b/>
          <w:color w:val="334155"/>
          <w:sz w:val="26"/>
        </w:rPr>
        <w:t>T Đ</w:t>
      </w:r>
      <w:r>
        <w:rPr>
          <w:b/>
          <w:color w:val="334155"/>
          <w:sz w:val="26"/>
        </w:rPr>
        <w:t>Ộ</w:t>
      </w:r>
      <w:r>
        <w:rPr>
          <w:b/>
          <w:color w:val="334155"/>
          <w:sz w:val="26"/>
        </w:rPr>
        <w:t>NG</w:t>
      </w:r>
      <w:r>
        <w:rPr>
          <w:b/>
          <w:color w:val="334155"/>
          <w:sz w:val="26"/>
        </w:rPr>
        <w:br/>
        <w:t>(Use Case &amp; Activity Diagrams)</w:t>
      </w:r>
      <w:r>
        <w:rPr>
          <w:b/>
          <w:color w:val="334155"/>
          <w:sz w:val="26"/>
        </w:rPr>
        <w:br/>
      </w:r>
      <w:r>
        <w:rPr>
          <w:b/>
          <w:color w:val="334155"/>
          <w:sz w:val="26"/>
        </w:rPr>
        <w:br/>
      </w:r>
      <w:r>
        <w:rPr>
          <w:b/>
          <w:color w:val="2563EB"/>
          <w:sz w:val="28"/>
        </w:rPr>
        <w:t>Đ</w:t>
      </w:r>
      <w:r>
        <w:rPr>
          <w:b/>
          <w:color w:val="2563EB"/>
          <w:sz w:val="28"/>
        </w:rPr>
        <w:t>Ề</w:t>
      </w:r>
      <w:r>
        <w:rPr>
          <w:b/>
          <w:color w:val="2563EB"/>
          <w:sz w:val="28"/>
        </w:rPr>
        <w:t xml:space="preserve"> TÀI: MICROFINANCE PERSONAL WEALTH &amp; EXPENSE TRACKER</w:t>
      </w:r>
      <w:r>
        <w:rPr>
          <w:b/>
          <w:color w:val="2563EB"/>
          <w:sz w:val="28"/>
        </w:rPr>
        <w:br/>
      </w:r>
      <w:r>
        <w:rPr>
          <w:i/>
          <w:color w:val="64748B"/>
          <w:sz w:val="22"/>
        </w:rPr>
        <w:t>H</w:t>
      </w:r>
      <w:r>
        <w:rPr>
          <w:i/>
          <w:color w:val="64748B"/>
          <w:sz w:val="22"/>
        </w:rPr>
        <w:t>ệ</w:t>
      </w:r>
      <w:r>
        <w:rPr>
          <w:i/>
          <w:color w:val="64748B"/>
          <w:sz w:val="22"/>
        </w:rPr>
        <w:t xml:space="preserve"> th</w:t>
      </w:r>
      <w:r>
        <w:rPr>
          <w:i/>
          <w:color w:val="64748B"/>
          <w:sz w:val="22"/>
        </w:rPr>
        <w:t>ố</w:t>
      </w:r>
      <w:r>
        <w:rPr>
          <w:i/>
          <w:color w:val="64748B"/>
          <w:sz w:val="22"/>
        </w:rPr>
        <w:t>ng Qu</w:t>
      </w:r>
      <w:r>
        <w:rPr>
          <w:i/>
          <w:color w:val="64748B"/>
          <w:sz w:val="22"/>
        </w:rPr>
        <w:t>ả</w:t>
      </w:r>
      <w:r>
        <w:rPr>
          <w:i/>
          <w:color w:val="64748B"/>
          <w:sz w:val="22"/>
        </w:rPr>
        <w:t>n lý Tài chính Cá nhân và Tài chính Vi mô Đa Ti</w:t>
      </w:r>
      <w:r>
        <w:rPr>
          <w:i/>
          <w:color w:val="64748B"/>
          <w:sz w:val="22"/>
        </w:rPr>
        <w:t>ề</w:t>
      </w:r>
      <w:r>
        <w:rPr>
          <w:i/>
          <w:color w:val="64748B"/>
          <w:sz w:val="22"/>
        </w:rPr>
        <w:t>n t</w:t>
      </w:r>
      <w:r>
        <w:rPr>
          <w:i/>
          <w:color w:val="64748B"/>
          <w:sz w:val="22"/>
        </w:rPr>
        <w:t>ệ</w:t>
      </w:r>
    </w:p>
    <w:p w14:paraId="61CA322D" w14:textId="77777777" w:rsidR="00DB7202" w:rsidRDefault="00D07D24">
      <w:r>
        <w:rPr>
          <w:b/>
          <w:color w:val="1E3A8A"/>
          <w:sz w:val="22"/>
        </w:rPr>
        <w:t>THÔNG TIN D</w:t>
      </w:r>
      <w:r>
        <w:rPr>
          <w:b/>
          <w:color w:val="1E3A8A"/>
          <w:sz w:val="22"/>
        </w:rPr>
        <w:t>Ự</w:t>
      </w:r>
      <w:r>
        <w:rPr>
          <w:b/>
          <w:color w:val="1E3A8A"/>
          <w:sz w:val="22"/>
        </w:rPr>
        <w:t xml:space="preserve"> ÁN (PROJECT INFORMATION)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DB7202" w14:paraId="5A5FFF04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3C75C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Môn h</w:t>
            </w:r>
            <w:r>
              <w:rPr>
                <w:b/>
                <w:color w:val="FFFFFF"/>
              </w:rPr>
              <w:t>ọ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61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3D430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Công ngh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ph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 m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m</w:t>
            </w:r>
          </w:p>
        </w:tc>
      </w:tr>
      <w:tr w:rsidR="00DB7202" w14:paraId="45D203FD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72488" w14:textId="77777777" w:rsidR="00DB7202" w:rsidRDefault="00D07D24">
            <w:pPr>
              <w:spacing w:before="60" w:after="60"/>
            </w:pPr>
            <w:r>
              <w:t>Bài t</w:t>
            </w:r>
            <w:r>
              <w:t>ậ</w:t>
            </w:r>
            <w:r>
              <w:t>p / Lab</w:t>
            </w:r>
          </w:p>
        </w:tc>
        <w:tc>
          <w:tcPr>
            <w:tcW w:w="61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1345A" w14:textId="77777777" w:rsidR="00DB7202" w:rsidRDefault="00D07D24">
            <w:pPr>
              <w:spacing w:before="60" w:after="60"/>
            </w:pPr>
            <w:r>
              <w:t>Modelling (Mô hình hóa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ng)</w:t>
            </w:r>
          </w:p>
        </w:tc>
      </w:tr>
      <w:tr w:rsidR="00DB7202" w14:paraId="3AEA54AA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FC998" w14:textId="77777777" w:rsidR="00DB7202" w:rsidRDefault="00D07D24">
            <w:pPr>
              <w:spacing w:before="60" w:after="60"/>
            </w:pPr>
            <w:r>
              <w:t>Đ</w:t>
            </w:r>
            <w:r>
              <w:t>ề</w:t>
            </w:r>
            <w:r>
              <w:t xml:space="preserve"> tài</w:t>
            </w:r>
          </w:p>
        </w:tc>
        <w:tc>
          <w:tcPr>
            <w:tcW w:w="619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5870A" w14:textId="77777777" w:rsidR="00DB7202" w:rsidRDefault="00D07D24">
            <w:pPr>
              <w:spacing w:before="60" w:after="60"/>
            </w:pPr>
            <w:r>
              <w:t>Microfinance Personal Wealth &amp; Expense Tracker</w:t>
            </w:r>
          </w:p>
        </w:tc>
      </w:tr>
      <w:tr w:rsidR="00DB7202" w14:paraId="5F149F2E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EC2EB" w14:textId="77777777" w:rsidR="00DB7202" w:rsidRDefault="00D07D24">
            <w:pPr>
              <w:spacing w:before="60" w:after="60"/>
            </w:pPr>
            <w:r>
              <w:t>Nhóm</w:t>
            </w:r>
          </w:p>
        </w:tc>
        <w:tc>
          <w:tcPr>
            <w:tcW w:w="61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87DF3" w14:textId="77777777" w:rsidR="00DB7202" w:rsidRDefault="00D07D24">
            <w:pPr>
              <w:spacing w:before="60" w:after="60"/>
            </w:pPr>
            <w:r>
              <w:t>Voz</w:t>
            </w:r>
          </w:p>
        </w:tc>
      </w:tr>
      <w:tr w:rsidR="00DB7202" w14:paraId="0B1BC77A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B81A0" w14:textId="77777777" w:rsidR="00DB7202" w:rsidRDefault="00D07D24">
            <w:pPr>
              <w:spacing w:before="60" w:after="60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619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8AFC3" w14:textId="77777777" w:rsidR="00DB7202" w:rsidRDefault="00D07D24">
            <w:pPr>
              <w:spacing w:before="60" w:after="60"/>
            </w:pPr>
            <w:r>
              <w:t>N3</w:t>
            </w:r>
          </w:p>
        </w:tc>
      </w:tr>
      <w:tr w:rsidR="00DB7202" w14:paraId="2D02B373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03B8F" w14:textId="77777777" w:rsidR="00DB7202" w:rsidRDefault="00D07D24">
            <w:pPr>
              <w:spacing w:before="60" w:after="60"/>
            </w:pPr>
            <w:r>
              <w:t>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  <w:tc>
          <w:tcPr>
            <w:tcW w:w="61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9A52E" w14:textId="77777777" w:rsidR="00DB7202" w:rsidRDefault="00D07D24">
            <w:pPr>
              <w:spacing w:before="60" w:after="60"/>
            </w:pPr>
            <w:r>
              <w:t>Võ Th</w:t>
            </w:r>
            <w:r>
              <w:t>ị</w:t>
            </w:r>
            <w:r>
              <w:t xml:space="preserve"> Kim Anh</w:t>
            </w:r>
          </w:p>
        </w:tc>
      </w:tr>
      <w:tr w:rsidR="00DB7202" w14:paraId="49181BE6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AFF2B" w14:textId="77777777" w:rsidR="00DB7202" w:rsidRDefault="00D07D24">
            <w:pPr>
              <w:spacing w:before="60" w:after="60"/>
            </w:pPr>
            <w:r>
              <w:t>Thành viên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619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BFDE5" w14:textId="5C7A9BB6" w:rsidR="00DB7202" w:rsidRDefault="00D07D24">
            <w:pPr>
              <w:spacing w:before="60" w:after="60"/>
            </w:pPr>
            <w:r>
              <w:t>1. Võ Tr</w:t>
            </w:r>
            <w:r>
              <w:t>ị</w:t>
            </w:r>
            <w:r>
              <w:t>nh Qu</w:t>
            </w:r>
            <w:r>
              <w:t>ố</w:t>
            </w:r>
            <w:r>
              <w:t>c Huy</w:t>
            </w:r>
            <w:r>
              <w:br/>
              <w:t>2. Võ Văn Khôi Nguyên</w:t>
            </w:r>
            <w:r>
              <w:br/>
              <w:t>3. Nguy</w:t>
            </w:r>
            <w:r>
              <w:t>ễ</w:t>
            </w:r>
            <w:r>
              <w:t>n Thành Trung</w:t>
            </w:r>
            <w:r>
              <w:br/>
              <w:t>4. Ph</w:t>
            </w:r>
            <w:r w:rsidR="0015456F">
              <w:t>ạm</w:t>
            </w:r>
            <w:r>
              <w:t xml:space="preserve"> Nguy</w:t>
            </w:r>
            <w:r>
              <w:t>ễ</w:t>
            </w:r>
            <w:r>
              <w:t>n Tu</w:t>
            </w:r>
            <w:r>
              <w:t>ấ</w:t>
            </w:r>
            <w:r>
              <w:t>n Ki</w:t>
            </w:r>
            <w:r>
              <w:t>ệ</w:t>
            </w:r>
            <w:r>
              <w:t>t</w:t>
            </w:r>
          </w:p>
        </w:tc>
      </w:tr>
    </w:tbl>
    <w:p w14:paraId="3CF31B00" w14:textId="77777777" w:rsidR="00DB7202" w:rsidRDefault="00D07D24">
      <w:pPr>
        <w:spacing w:before="900"/>
        <w:jc w:val="center"/>
      </w:pPr>
      <w:r>
        <w:rPr>
          <w:b/>
          <w:color w:val="64748B"/>
        </w:rPr>
        <w:t>TP. H</w:t>
      </w:r>
      <w:r>
        <w:rPr>
          <w:b/>
          <w:color w:val="64748B"/>
        </w:rPr>
        <w:t>Ồ</w:t>
      </w:r>
      <w:r>
        <w:rPr>
          <w:b/>
          <w:color w:val="64748B"/>
        </w:rPr>
        <w:t xml:space="preserve"> CHÍ MINH – NĂM 2026</w:t>
      </w:r>
    </w:p>
    <w:p w14:paraId="555F9DAC" w14:textId="77777777" w:rsidR="00DB7202" w:rsidRDefault="00D07D24">
      <w:r>
        <w:br w:type="page"/>
      </w:r>
    </w:p>
    <w:p w14:paraId="5030C50C" w14:textId="77777777" w:rsidR="00DB7202" w:rsidRDefault="00D07D24">
      <w:pPr>
        <w:keepNext/>
        <w:spacing w:before="280" w:after="120"/>
      </w:pPr>
      <w:r>
        <w:rPr>
          <w:b/>
          <w:color w:val="1E3A8A"/>
          <w:sz w:val="30"/>
        </w:rPr>
        <w:lastRenderedPageBreak/>
        <w:t>1. THÔNG TIN VÀ M</w:t>
      </w:r>
      <w:r>
        <w:rPr>
          <w:b/>
          <w:color w:val="1E3A8A"/>
          <w:sz w:val="30"/>
        </w:rPr>
        <w:t>Ụ</w:t>
      </w:r>
      <w:r>
        <w:rPr>
          <w:b/>
          <w:color w:val="1E3A8A"/>
          <w:sz w:val="30"/>
        </w:rPr>
        <w:t>C TIÊU BÀI BÁO CÁO (MODELLING)</w:t>
      </w:r>
    </w:p>
    <w:p w14:paraId="0EBDD197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Use Case Diagram:</w:t>
      </w:r>
      <w:r>
        <w:rPr>
          <w:color w:val="334155"/>
        </w:rPr>
        <w:t xml:space="preserve"> Làm rõ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ph</w:t>
      </w:r>
      <w:r>
        <w:rPr>
          <w:color w:val="334155"/>
        </w:rPr>
        <w:t>ụ</w:t>
      </w:r>
      <w:r>
        <w:rPr>
          <w:color w:val="334155"/>
        </w:rPr>
        <w:t>c v</w:t>
      </w:r>
      <w:r>
        <w:rPr>
          <w:color w:val="334155"/>
        </w:rPr>
        <w:t>ụ</w:t>
      </w:r>
      <w:r>
        <w:rPr>
          <w:color w:val="334155"/>
        </w:rPr>
        <w:t xml:space="preserve"> nh</w:t>
      </w:r>
      <w:r>
        <w:rPr>
          <w:color w:val="334155"/>
        </w:rPr>
        <w:t>ữ</w:t>
      </w:r>
      <w:r>
        <w:rPr>
          <w:color w:val="334155"/>
        </w:rPr>
        <w:t>ng đ</w:t>
      </w:r>
      <w:r>
        <w:rPr>
          <w:color w:val="334155"/>
        </w:rPr>
        <w:t>ố</w:t>
      </w:r>
      <w:r>
        <w:rPr>
          <w:color w:val="334155"/>
        </w:rPr>
        <w:t>i tư</w:t>
      </w:r>
      <w:r>
        <w:rPr>
          <w:color w:val="334155"/>
        </w:rPr>
        <w:t>ợ</w:t>
      </w:r>
      <w:r>
        <w:rPr>
          <w:color w:val="334155"/>
        </w:rPr>
        <w:t>ng nào, cung c</w:t>
      </w:r>
      <w:r>
        <w:rPr>
          <w:color w:val="334155"/>
        </w:rPr>
        <w:t>ấ</w:t>
      </w:r>
      <w:r>
        <w:rPr>
          <w:color w:val="334155"/>
        </w:rPr>
        <w:t>p các ch</w:t>
      </w:r>
      <w:r>
        <w:rPr>
          <w:color w:val="334155"/>
        </w:rPr>
        <w:t>ứ</w:t>
      </w:r>
      <w:r>
        <w:rPr>
          <w:color w:val="334155"/>
        </w:rPr>
        <w:t>c năng gì và m</w:t>
      </w:r>
      <w:r>
        <w:rPr>
          <w:color w:val="334155"/>
        </w:rPr>
        <w:t>ố</w:t>
      </w:r>
      <w:r>
        <w:rPr>
          <w:color w:val="334155"/>
        </w:rPr>
        <w:t>i quan h</w:t>
      </w:r>
      <w:r>
        <w:rPr>
          <w:color w:val="334155"/>
        </w:rPr>
        <w:t>ệ</w:t>
      </w:r>
      <w:r>
        <w:rPr>
          <w:color w:val="334155"/>
        </w:rPr>
        <w:t xml:space="preserve"> ph</w:t>
      </w:r>
      <w:r>
        <w:rPr>
          <w:color w:val="334155"/>
        </w:rPr>
        <w:t>ụ</w:t>
      </w:r>
      <w:r>
        <w:rPr>
          <w:color w:val="334155"/>
        </w:rPr>
        <w:t xml:space="preserve"> thu</w:t>
      </w:r>
      <w:r>
        <w:rPr>
          <w:color w:val="334155"/>
        </w:rPr>
        <w:t>ộ</w:t>
      </w:r>
      <w:r>
        <w:rPr>
          <w:color w:val="334155"/>
        </w:rPr>
        <w:t>c gi</w:t>
      </w:r>
      <w:r>
        <w:rPr>
          <w:color w:val="334155"/>
        </w:rPr>
        <w:t>ữ</w:t>
      </w:r>
      <w:r>
        <w:rPr>
          <w:color w:val="334155"/>
        </w:rPr>
        <w:t>a các ch</w:t>
      </w:r>
      <w:r>
        <w:rPr>
          <w:color w:val="334155"/>
        </w:rPr>
        <w:t>ứ</w:t>
      </w:r>
      <w:r>
        <w:rPr>
          <w:color w:val="334155"/>
        </w:rPr>
        <w:t>c năng.</w:t>
      </w:r>
    </w:p>
    <w:p w14:paraId="231E4D52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Use Case Specifications:</w:t>
      </w:r>
      <w:r>
        <w:rPr>
          <w:color w:val="334155"/>
        </w:rPr>
        <w:t xml:space="preserve"> Chu</w:t>
      </w:r>
      <w:r>
        <w:rPr>
          <w:color w:val="334155"/>
        </w:rPr>
        <w:t>ẩ</w:t>
      </w:r>
      <w:r>
        <w:rPr>
          <w:color w:val="334155"/>
        </w:rPr>
        <w:t>n hóa lu</w:t>
      </w:r>
      <w:r>
        <w:rPr>
          <w:color w:val="334155"/>
        </w:rPr>
        <w:t>ồ</w:t>
      </w:r>
      <w:r>
        <w:rPr>
          <w:color w:val="334155"/>
        </w:rPr>
        <w:t>ng tương tác gi</w:t>
      </w:r>
      <w:r>
        <w:rPr>
          <w:color w:val="334155"/>
        </w:rPr>
        <w:t>ữ</w:t>
      </w:r>
      <w:r>
        <w:rPr>
          <w:color w:val="334155"/>
        </w:rPr>
        <w:t>a Actor và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thông qua c</w:t>
      </w:r>
      <w:r>
        <w:rPr>
          <w:color w:val="334155"/>
        </w:rPr>
        <w:t>ấ</w:t>
      </w:r>
      <w:r>
        <w:rPr>
          <w:color w:val="334155"/>
        </w:rPr>
        <w:t>u trúc b</w:t>
      </w:r>
      <w:r>
        <w:rPr>
          <w:color w:val="334155"/>
        </w:rPr>
        <w:t>ả</w:t>
      </w:r>
      <w:r>
        <w:rPr>
          <w:color w:val="334155"/>
        </w:rPr>
        <w:t>ng 2 c</w:t>
      </w:r>
      <w:r>
        <w:rPr>
          <w:color w:val="334155"/>
        </w:rPr>
        <w:t>ộ</w:t>
      </w:r>
      <w:r>
        <w:rPr>
          <w:color w:val="334155"/>
        </w:rPr>
        <w:t>t kèm Lu</w:t>
      </w:r>
      <w:r>
        <w:rPr>
          <w:color w:val="334155"/>
        </w:rPr>
        <w:t>ồ</w:t>
      </w:r>
      <w:r>
        <w:rPr>
          <w:color w:val="334155"/>
        </w:rPr>
        <w:t>ng chính (Main Flow), Lu</w:t>
      </w:r>
      <w:r>
        <w:rPr>
          <w:color w:val="334155"/>
        </w:rPr>
        <w:t>ồ</w:t>
      </w:r>
      <w:r>
        <w:rPr>
          <w:color w:val="334155"/>
        </w:rPr>
        <w:t>ng thay th</w:t>
      </w:r>
      <w:r>
        <w:rPr>
          <w:color w:val="334155"/>
        </w:rPr>
        <w:t>ế</w:t>
      </w:r>
      <w:r>
        <w:rPr>
          <w:color w:val="334155"/>
        </w:rPr>
        <w:t xml:space="preserve"> (Alternative), Ngo</w:t>
      </w:r>
      <w:r>
        <w:rPr>
          <w:color w:val="334155"/>
        </w:rPr>
        <w:t>ạ</w:t>
      </w:r>
      <w:r>
        <w:rPr>
          <w:color w:val="334155"/>
        </w:rPr>
        <w:t>i l</w:t>
      </w:r>
      <w:r>
        <w:rPr>
          <w:color w:val="334155"/>
        </w:rPr>
        <w:t>ệ</w:t>
      </w:r>
      <w:r>
        <w:rPr>
          <w:color w:val="334155"/>
        </w:rPr>
        <w:t xml:space="preserve"> (Exception) và Tiêu chí nghi</w:t>
      </w:r>
      <w:r>
        <w:rPr>
          <w:color w:val="334155"/>
        </w:rPr>
        <w:t>ệ</w:t>
      </w:r>
      <w:r>
        <w:rPr>
          <w:color w:val="334155"/>
        </w:rPr>
        <w:t>m thu (Acceptance Criteria).</w:t>
      </w:r>
    </w:p>
    <w:p w14:paraId="5C8916DB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Activity Diagrams:</w:t>
      </w:r>
      <w:r>
        <w:rPr>
          <w:color w:val="334155"/>
        </w:rPr>
        <w:t xml:space="preserve"> Tr</w:t>
      </w:r>
      <w:r>
        <w:rPr>
          <w:color w:val="334155"/>
        </w:rPr>
        <w:t>ự</w:t>
      </w:r>
      <w:r>
        <w:rPr>
          <w:color w:val="334155"/>
        </w:rPr>
        <w:t>c quan hóa trình t</w:t>
      </w:r>
      <w:r>
        <w:rPr>
          <w:color w:val="334155"/>
        </w:rPr>
        <w:t>ự</w:t>
      </w:r>
      <w:r>
        <w:rPr>
          <w:color w:val="334155"/>
        </w:rPr>
        <w:t xml:space="preserve"> x</w:t>
      </w:r>
      <w:r>
        <w:rPr>
          <w:color w:val="334155"/>
        </w:rPr>
        <w:t>ử</w:t>
      </w:r>
      <w:r>
        <w:rPr>
          <w:color w:val="334155"/>
        </w:rPr>
        <w:t xml:space="preserve"> lý, r</w:t>
      </w:r>
      <w:r>
        <w:rPr>
          <w:color w:val="334155"/>
        </w:rPr>
        <w:t>ẽ</w:t>
      </w:r>
      <w:r>
        <w:rPr>
          <w:color w:val="334155"/>
        </w:rPr>
        <w:t xml:space="preserve"> nhánh đi</w:t>
      </w:r>
      <w:r>
        <w:rPr>
          <w:color w:val="334155"/>
        </w:rPr>
        <w:t>ề</w:t>
      </w:r>
      <w:r>
        <w:rPr>
          <w:color w:val="334155"/>
        </w:rPr>
        <w:t>u ki</w:t>
      </w:r>
      <w:r>
        <w:rPr>
          <w:color w:val="334155"/>
        </w:rPr>
        <w:t>ệ</w:t>
      </w:r>
      <w:r>
        <w:rPr>
          <w:color w:val="334155"/>
        </w:rPr>
        <w:t>n (Decision), h</w:t>
      </w:r>
      <w:r>
        <w:rPr>
          <w:color w:val="334155"/>
        </w:rPr>
        <w:t>ộ</w:t>
      </w:r>
      <w:r>
        <w:rPr>
          <w:color w:val="334155"/>
        </w:rPr>
        <w:t>i t</w:t>
      </w:r>
      <w:r>
        <w:rPr>
          <w:color w:val="334155"/>
        </w:rPr>
        <w:t>ụ</w:t>
      </w:r>
      <w:r>
        <w:rPr>
          <w:color w:val="334155"/>
        </w:rPr>
        <w:t xml:space="preserve"> (Merge), l</w:t>
      </w:r>
      <w:r>
        <w:rPr>
          <w:color w:val="334155"/>
        </w:rPr>
        <w:t>ặ</w:t>
      </w:r>
      <w:r>
        <w:rPr>
          <w:color w:val="334155"/>
        </w:rPr>
        <w:t>p (Loop-back) và x</w:t>
      </w:r>
      <w:r>
        <w:rPr>
          <w:color w:val="334155"/>
        </w:rPr>
        <w:t>ử</w:t>
      </w:r>
      <w:r>
        <w:rPr>
          <w:color w:val="334155"/>
        </w:rPr>
        <w:t xml:space="preserve"> lý phân chia trách nhi</w:t>
      </w:r>
      <w:r>
        <w:rPr>
          <w:color w:val="334155"/>
        </w:rPr>
        <w:t>ệ</w:t>
      </w:r>
      <w:r>
        <w:rPr>
          <w:color w:val="334155"/>
        </w:rPr>
        <w:t>m qua các làn bơi (Swimlane).</w:t>
      </w:r>
    </w:p>
    <w:p w14:paraId="123EC81F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Traceability Matrix:</w:t>
      </w:r>
      <w:r>
        <w:rPr>
          <w:color w:val="334155"/>
        </w:rPr>
        <w:t xml:space="preserve"> Đ</w:t>
      </w:r>
      <w:r>
        <w:rPr>
          <w:color w:val="334155"/>
        </w:rPr>
        <w:t>ả</w:t>
      </w:r>
      <w:r>
        <w:rPr>
          <w:color w:val="334155"/>
        </w:rPr>
        <w:t>m b</w:t>
      </w:r>
      <w:r>
        <w:rPr>
          <w:color w:val="334155"/>
        </w:rPr>
        <w:t>ả</w:t>
      </w:r>
      <w:r>
        <w:rPr>
          <w:color w:val="334155"/>
        </w:rPr>
        <w:t>o tính nh</w:t>
      </w:r>
      <w:r>
        <w:rPr>
          <w:color w:val="334155"/>
        </w:rPr>
        <w:t>ấ</w:t>
      </w:r>
      <w:r>
        <w:rPr>
          <w:color w:val="334155"/>
        </w:rPr>
        <w:t>t quán tuy</w:t>
      </w:r>
      <w:r>
        <w:rPr>
          <w:color w:val="334155"/>
        </w:rPr>
        <w:t>ệ</w:t>
      </w:r>
      <w:r>
        <w:rPr>
          <w:color w:val="334155"/>
        </w:rPr>
        <w:t>t đ</w:t>
      </w:r>
      <w:r>
        <w:rPr>
          <w:color w:val="334155"/>
        </w:rPr>
        <w:t>ố</w:t>
      </w:r>
      <w:r>
        <w:rPr>
          <w:color w:val="334155"/>
        </w:rPr>
        <w:t>i t</w:t>
      </w:r>
      <w:r>
        <w:rPr>
          <w:color w:val="334155"/>
        </w:rPr>
        <w:t>ừ</w:t>
      </w:r>
      <w:r>
        <w:rPr>
          <w:color w:val="334155"/>
        </w:rPr>
        <w:t xml:space="preserve"> Yêu c</w:t>
      </w:r>
      <w:r>
        <w:rPr>
          <w:color w:val="334155"/>
        </w:rPr>
        <w:t>ầ</w:t>
      </w:r>
      <w:r>
        <w:rPr>
          <w:color w:val="334155"/>
        </w:rPr>
        <w:t>u ch</w:t>
      </w:r>
      <w:r>
        <w:rPr>
          <w:color w:val="334155"/>
        </w:rPr>
        <w:t>ứ</w:t>
      </w:r>
      <w:r>
        <w:rPr>
          <w:color w:val="334155"/>
        </w:rPr>
        <w:t>c năng (FR) sang Use Case (UC), Sơ đ</w:t>
      </w:r>
      <w:r>
        <w:rPr>
          <w:color w:val="334155"/>
        </w:rPr>
        <w:t>ồ</w:t>
      </w:r>
      <w:r>
        <w:rPr>
          <w:color w:val="334155"/>
        </w:rPr>
        <w:t xml:space="preserve"> ho</w:t>
      </w:r>
      <w:r>
        <w:rPr>
          <w:color w:val="334155"/>
        </w:rPr>
        <w:t>ạ</w:t>
      </w:r>
      <w:r>
        <w:rPr>
          <w:color w:val="334155"/>
        </w:rPr>
        <w:t>t đ</w:t>
      </w:r>
      <w:r>
        <w:rPr>
          <w:color w:val="334155"/>
        </w:rPr>
        <w:t>ộ</w:t>
      </w:r>
      <w:r>
        <w:rPr>
          <w:color w:val="334155"/>
        </w:rPr>
        <w:t>ng (AD) và Quy t</w:t>
      </w:r>
      <w:r>
        <w:rPr>
          <w:color w:val="334155"/>
        </w:rPr>
        <w:t>ắ</w:t>
      </w:r>
      <w:r>
        <w:rPr>
          <w:color w:val="334155"/>
        </w:rPr>
        <w:t>c nghi</w:t>
      </w:r>
      <w:r>
        <w:rPr>
          <w:color w:val="334155"/>
        </w:rPr>
        <w:t>ệ</w:t>
      </w:r>
      <w:r>
        <w:rPr>
          <w:color w:val="334155"/>
        </w:rPr>
        <w:t>p v</w:t>
      </w:r>
      <w:r>
        <w:rPr>
          <w:color w:val="334155"/>
        </w:rPr>
        <w:t>ụ</w:t>
      </w:r>
      <w:r>
        <w:rPr>
          <w:color w:val="334155"/>
        </w:rPr>
        <w:t xml:space="preserve"> (Business Rules).</w:t>
      </w:r>
    </w:p>
    <w:p w14:paraId="0D900AB5" w14:textId="77777777" w:rsidR="00DB7202" w:rsidRDefault="00D07D24">
      <w:pPr>
        <w:keepNext/>
        <w:spacing w:before="280" w:after="120"/>
      </w:pPr>
      <w:r>
        <w:rPr>
          <w:b/>
          <w:color w:val="1E3A8A"/>
          <w:sz w:val="30"/>
        </w:rPr>
        <w:t>2. DANH SÁCH TÁC NHÂN (ACTOR LIST)</w:t>
      </w:r>
    </w:p>
    <w:p w14:paraId="69F77321" w14:textId="77777777" w:rsidR="00DB7202" w:rsidRDefault="00D07D24">
      <w:pPr>
        <w:spacing w:before="40" w:after="80"/>
      </w:pPr>
      <w:r>
        <w:rPr>
          <w:color w:val="334155"/>
        </w:rPr>
        <w:t>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Microfinance Personal Wealth &amp; Expense Tracker xác đ</w:t>
      </w:r>
      <w:r>
        <w:rPr>
          <w:color w:val="334155"/>
        </w:rPr>
        <w:t>ị</w:t>
      </w:r>
      <w:r>
        <w:rPr>
          <w:color w:val="334155"/>
        </w:rPr>
        <w:t>nh 4 tác nhân chính tương tác v</w:t>
      </w:r>
      <w:r>
        <w:rPr>
          <w:color w:val="334155"/>
        </w:rPr>
        <w:t>ớ</w:t>
      </w:r>
      <w:r>
        <w:rPr>
          <w:color w:val="334155"/>
        </w:rPr>
        <w:t>i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ng, đư</w:t>
      </w:r>
      <w:r>
        <w:rPr>
          <w:color w:val="334155"/>
        </w:rPr>
        <w:t>ợ</w:t>
      </w:r>
      <w:r>
        <w:rPr>
          <w:color w:val="334155"/>
        </w:rPr>
        <w:t>c phân lo</w:t>
      </w:r>
      <w:r>
        <w:rPr>
          <w:color w:val="334155"/>
        </w:rPr>
        <w:t>ạ</w:t>
      </w:r>
      <w:r>
        <w:rPr>
          <w:color w:val="334155"/>
        </w:rPr>
        <w:t>i rõ ràng gi</w:t>
      </w:r>
      <w:r>
        <w:rPr>
          <w:color w:val="334155"/>
        </w:rPr>
        <w:t>ữ</w:t>
      </w:r>
      <w:r>
        <w:rPr>
          <w:color w:val="334155"/>
        </w:rPr>
        <w:t>a tác nhân con ngư</w:t>
      </w:r>
      <w:r>
        <w:rPr>
          <w:color w:val="334155"/>
        </w:rPr>
        <w:t>ờ</w:t>
      </w:r>
      <w:r>
        <w:rPr>
          <w:color w:val="334155"/>
        </w:rPr>
        <w:t>i (Human Actor), tác nhân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n</w:t>
      </w:r>
      <w:r>
        <w:rPr>
          <w:color w:val="334155"/>
        </w:rPr>
        <w:t>ộ</w:t>
      </w:r>
      <w:r>
        <w:rPr>
          <w:color w:val="334155"/>
        </w:rPr>
        <w:t>i b</w:t>
      </w:r>
      <w:r>
        <w:rPr>
          <w:color w:val="334155"/>
        </w:rPr>
        <w:t>ộ</w:t>
      </w:r>
      <w:r>
        <w:rPr>
          <w:color w:val="334155"/>
        </w:rPr>
        <w:t xml:space="preserve"> (Automated Background Worker) và tác nhân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bên ngoài (External System Actor):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B7202" w14:paraId="6F757F3E" w14:textId="77777777">
        <w:trPr>
          <w:cantSplit/>
          <w:tblHeader/>
          <w:jc w:val="center"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8ADBA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D9242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Tác nhân (Actor)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0D813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Phân lo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i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E3289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Vai trò &amp; Tương tác trong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</w:tr>
      <w:tr w:rsidR="00DB7202" w14:paraId="391FF511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F66B0" w14:textId="77777777" w:rsidR="00DB7202" w:rsidRDefault="00D07D24">
            <w:pPr>
              <w:spacing w:before="60" w:after="60"/>
            </w:pPr>
            <w:r>
              <w:t>A01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31679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 (User)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20410" w14:textId="77777777" w:rsidR="00DB7202" w:rsidRDefault="00D07D24">
            <w:pPr>
              <w:spacing w:before="60" w:after="60"/>
            </w:pPr>
            <w:r>
              <w:t>Human Actor</w:t>
            </w:r>
            <w:r>
              <w:br/>
              <w:t>(Primary Actor)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2A710" w14:textId="77777777" w:rsidR="00DB7202" w:rsidRDefault="00D07D24">
            <w:pPr>
              <w:spacing w:before="60" w:after="60"/>
            </w:pPr>
            <w:r>
              <w:t>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tài chính; th</w:t>
            </w:r>
            <w:r>
              <w:t>ự</w:t>
            </w:r>
            <w:r>
              <w:t>c hi</w:t>
            </w:r>
            <w:r>
              <w:t>ệ</w:t>
            </w:r>
            <w:r>
              <w:t>n qu</w:t>
            </w:r>
            <w:r>
              <w:t>ả</w:t>
            </w:r>
            <w:r>
              <w:t>n lý ví/tài kho</w:t>
            </w:r>
            <w:r>
              <w:t>ả</w:t>
            </w:r>
            <w:r>
              <w:t>n, nh</w:t>
            </w:r>
            <w:r>
              <w:t>ậ</w:t>
            </w:r>
            <w:r>
              <w:t>p giao d</w:t>
            </w:r>
            <w:r>
              <w:t>ị</w:t>
            </w:r>
            <w:r>
              <w:t>ch thu/chi/chuy</w:t>
            </w:r>
            <w:r>
              <w:t>ể</w:t>
            </w:r>
            <w:r>
              <w:t>n ti</w:t>
            </w:r>
            <w:r>
              <w:t>ề</w:t>
            </w:r>
            <w:r>
              <w:t>n, c</w:t>
            </w:r>
            <w:r>
              <w:t>ấ</w:t>
            </w:r>
            <w:r>
              <w:t>u hình ngân sách, thi</w:t>
            </w:r>
            <w:r>
              <w:t>ế</w:t>
            </w:r>
            <w:r>
              <w:t>t l</w:t>
            </w:r>
            <w:r>
              <w:t>ậ</w:t>
            </w:r>
            <w:r>
              <w:t>p subscription, m</w:t>
            </w:r>
            <w:r>
              <w:t>ụ</w:t>
            </w:r>
            <w:r>
              <w:t>c tiêu tài chính và tra c</w:t>
            </w:r>
            <w:r>
              <w:t>ứ</w:t>
            </w:r>
            <w:r>
              <w:t>u báo cáo/dashboard.</w:t>
            </w:r>
          </w:p>
        </w:tc>
      </w:tr>
      <w:tr w:rsidR="00DB7202" w14:paraId="7187B836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96884" w14:textId="77777777" w:rsidR="00DB7202" w:rsidRDefault="00D07D24">
            <w:pPr>
              <w:spacing w:before="60" w:after="60"/>
            </w:pPr>
            <w:r>
              <w:lastRenderedPageBreak/>
              <w:t>A02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B5389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(Admin)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0A8D4" w14:textId="77777777" w:rsidR="00DB7202" w:rsidRDefault="00D07D24">
            <w:pPr>
              <w:spacing w:before="60" w:after="60"/>
            </w:pPr>
            <w:r>
              <w:t>Human Actor</w:t>
            </w:r>
            <w:r>
              <w:br/>
              <w:t>(Primary Actor)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9A2D0" w14:textId="77777777" w:rsidR="00DB7202" w:rsidRDefault="00D07D24">
            <w:pPr>
              <w:spacing w:before="60" w:after="60"/>
            </w:pPr>
            <w:r>
              <w:t>Ch</w:t>
            </w:r>
            <w:r>
              <w:t>ị</w:t>
            </w:r>
            <w:r>
              <w:t>u trách nhi</w:t>
            </w:r>
            <w:r>
              <w:t>ệ</w:t>
            </w:r>
            <w:r>
              <w:t>m v</w:t>
            </w:r>
            <w:r>
              <w:t>ậ</w:t>
            </w:r>
            <w:r>
              <w:t>n hành, b</w:t>
            </w:r>
            <w:r>
              <w:t>ả</w:t>
            </w:r>
            <w:r>
              <w:t>o m</w:t>
            </w:r>
            <w:r>
              <w:t>ậ</w:t>
            </w:r>
            <w:r>
              <w:t>t và c</w:t>
            </w:r>
            <w:r>
              <w:t>ấ</w:t>
            </w:r>
            <w:r>
              <w:t>u hình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qu</w:t>
            </w:r>
            <w:r>
              <w:t>ả</w:t>
            </w:r>
            <w:r>
              <w:t>n lý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dùng, phân quy</w:t>
            </w:r>
            <w:r>
              <w:t>ề</w:t>
            </w:r>
            <w:r>
              <w:t>n vai trò, c</w:t>
            </w:r>
            <w:r>
              <w:t>ấ</w:t>
            </w:r>
            <w:r>
              <w:t>u hình tham s</w:t>
            </w:r>
            <w:r>
              <w:t>ố</w:t>
            </w:r>
            <w:r>
              <w:t xml:space="preserve"> danh m</w:t>
            </w:r>
            <w:r>
              <w:t>ụ</w:t>
            </w:r>
            <w:r>
              <w:t>c, giám sát sao lưu và th</w:t>
            </w:r>
            <w:r>
              <w:t>ự</w:t>
            </w:r>
            <w:r>
              <w:t>c hi</w:t>
            </w:r>
            <w:r>
              <w:t>ệ</w:t>
            </w:r>
            <w:r>
              <w:t>n khôi ph</w:t>
            </w:r>
            <w:r>
              <w:t>ụ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(Restore) khi có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>.</w:t>
            </w:r>
          </w:p>
        </w:tc>
      </w:tr>
      <w:tr w:rsidR="00DB7202" w14:paraId="47DF7589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2E7B9" w14:textId="77777777" w:rsidR="00DB7202" w:rsidRDefault="00D07D24">
            <w:pPr>
              <w:spacing w:before="60" w:after="60"/>
            </w:pPr>
            <w:r>
              <w:t>A03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0AB01" w14:textId="77777777" w:rsidR="00DB7202" w:rsidRDefault="00D07D24">
            <w:pPr>
              <w:spacing w:before="60" w:after="60"/>
            </w:pPr>
            <w:r>
              <w:t>Ti</w:t>
            </w:r>
            <w:r>
              <w:t>ế</w:t>
            </w:r>
            <w:r>
              <w:t>n trình ch</w:t>
            </w:r>
            <w:r>
              <w:t>ạ</w:t>
            </w:r>
            <w:r>
              <w:t>y n</w:t>
            </w:r>
            <w:r>
              <w:t>ề</w:t>
            </w:r>
            <w:r>
              <w:t>n (Worker / Cron Job)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D1682" w14:textId="77777777" w:rsidR="00DB7202" w:rsidRDefault="00D07D24">
            <w:pPr>
              <w:spacing w:before="60" w:after="60"/>
            </w:pPr>
            <w:r>
              <w:t>Automated Actor</w:t>
            </w:r>
            <w:r>
              <w:br/>
              <w:t>(System Worker)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56E91" w14:textId="77777777" w:rsidR="00DB7202" w:rsidRDefault="00D07D24">
            <w:pPr>
              <w:spacing w:before="60" w:after="60"/>
            </w:pPr>
            <w:r>
              <w:t>Các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ch</w:t>
            </w:r>
            <w:r>
              <w:t>ạ</w:t>
            </w:r>
            <w:r>
              <w:t>y n</w:t>
            </w:r>
            <w:r>
              <w:t>ề</w:t>
            </w:r>
            <w:r>
              <w:t>n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hóa nghi</w:t>
            </w:r>
            <w:r>
              <w:t>ệ</w:t>
            </w:r>
            <w:r>
              <w:t>p v</w:t>
            </w:r>
            <w:r>
              <w:t>ụ</w:t>
            </w:r>
            <w:r>
              <w:t>: 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ỷ</w:t>
            </w:r>
            <w:r>
              <w:t xml:space="preserve"> giá h</w:t>
            </w:r>
            <w:r>
              <w:t>ố</w:t>
            </w:r>
            <w:r>
              <w:t>i đoái, quét ki</w:t>
            </w:r>
            <w:r>
              <w:t>ể</w:t>
            </w:r>
            <w:r>
              <w:t>m tra h</w:t>
            </w:r>
            <w:r>
              <w:t>ạ</w:t>
            </w:r>
            <w:r>
              <w:t>n m</w:t>
            </w:r>
            <w:r>
              <w:t>ứ</w:t>
            </w:r>
            <w:r>
              <w:t>c ngân sách đ</w:t>
            </w:r>
            <w:r>
              <w:t>ể</w:t>
            </w:r>
            <w:r>
              <w:t xml:space="preserve"> phát c</w:t>
            </w:r>
            <w:r>
              <w:t>ả</w:t>
            </w:r>
            <w:r>
              <w:t>nh báo 80%/100%, quét subscription đ</w:t>
            </w:r>
            <w:r>
              <w:t>ế</w:t>
            </w:r>
            <w:r>
              <w:t>n h</w:t>
            </w:r>
            <w:r>
              <w:t>ạ</w:t>
            </w:r>
            <w:r>
              <w:t>n đ</w:t>
            </w:r>
            <w:r>
              <w:t>ể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trích ti</w:t>
            </w:r>
            <w:r>
              <w:t>ề</w:t>
            </w:r>
            <w:r>
              <w:t>n, và kích ho</w:t>
            </w:r>
            <w:r>
              <w:t>ạ</w:t>
            </w:r>
            <w:r>
              <w:t>t sao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ằ</w:t>
            </w:r>
            <w:r>
              <w:t>ng ngày.</w:t>
            </w:r>
          </w:p>
        </w:tc>
      </w:tr>
      <w:tr w:rsidR="00DB7202" w14:paraId="0AE6F368" w14:textId="77777777">
        <w:trPr>
          <w:cantSplit/>
          <w:jc w:val="center"/>
        </w:trPr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CDFD6" w14:textId="77777777" w:rsidR="00DB7202" w:rsidRDefault="00D07D24">
            <w:pPr>
              <w:spacing w:before="60" w:after="60"/>
            </w:pPr>
            <w:r>
              <w:t>A04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3F122" w14:textId="77777777" w:rsidR="00DB7202" w:rsidRDefault="00D07D24">
            <w:pPr>
              <w:spacing w:before="60" w:after="60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</w:t>
            </w:r>
            <w:r>
              <w:t>ỷ</w:t>
            </w:r>
            <w:r>
              <w:t xml:space="preserve"> giá Ngo</w:t>
            </w:r>
            <w:r>
              <w:t>ạ</w:t>
            </w:r>
            <w:r>
              <w:t>i vi (Exchange Rate API)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65768" w14:textId="77777777" w:rsidR="00DB7202" w:rsidRDefault="00D07D24">
            <w:pPr>
              <w:spacing w:before="60" w:after="60"/>
            </w:pPr>
            <w:r>
              <w:t>External System Actor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3F124" w14:textId="77777777" w:rsidR="00DB7202" w:rsidRDefault="00D07D24">
            <w:pPr>
              <w:spacing w:before="60" w:after="6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bên ngoài cung c</w:t>
            </w:r>
            <w:r>
              <w:t>ấ</w:t>
            </w:r>
            <w:r>
              <w:t>p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ỷ</w:t>
            </w:r>
            <w:r>
              <w:t xml:space="preserve"> giá h</w:t>
            </w:r>
            <w:r>
              <w:t>ố</w:t>
            </w:r>
            <w:r>
              <w:t>i đoái thông qua REST API/Webhook đ</w:t>
            </w:r>
            <w:r>
              <w:t>ể</w:t>
            </w:r>
            <w:r>
              <w:t xml:space="preserve"> Worker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 vào b</w:t>
            </w:r>
            <w:r>
              <w:t>ả</w:t>
            </w:r>
            <w:r>
              <w:t>ng Currency Rate c</w:t>
            </w:r>
            <w:r>
              <w:t>ủ</w:t>
            </w:r>
            <w:r>
              <w:t>a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</w:tbl>
    <w:p w14:paraId="4F46BBFF" w14:textId="77777777" w:rsidR="00DB7202" w:rsidRDefault="00D07D24">
      <w:pPr>
        <w:keepNext/>
        <w:spacing w:before="280" w:after="120"/>
      </w:pPr>
      <w:r>
        <w:rPr>
          <w:b/>
          <w:color w:val="1E3A8A"/>
          <w:sz w:val="30"/>
        </w:rPr>
        <w:lastRenderedPageBreak/>
        <w:t>3. DANH SÁCH VÀ SƠ Đ</w:t>
      </w:r>
      <w:r>
        <w:rPr>
          <w:b/>
          <w:color w:val="1E3A8A"/>
          <w:sz w:val="30"/>
        </w:rPr>
        <w:t>Ồ</w:t>
      </w:r>
      <w:r>
        <w:rPr>
          <w:b/>
          <w:color w:val="1E3A8A"/>
          <w:sz w:val="30"/>
        </w:rPr>
        <w:t xml:space="preserve"> TRƯ</w:t>
      </w:r>
      <w:r>
        <w:rPr>
          <w:b/>
          <w:color w:val="1E3A8A"/>
          <w:sz w:val="30"/>
        </w:rPr>
        <w:t>Ờ</w:t>
      </w:r>
      <w:r>
        <w:rPr>
          <w:b/>
          <w:color w:val="1E3A8A"/>
          <w:sz w:val="30"/>
        </w:rPr>
        <w:t>NG H</w:t>
      </w:r>
      <w:r>
        <w:rPr>
          <w:b/>
          <w:color w:val="1E3A8A"/>
          <w:sz w:val="30"/>
        </w:rPr>
        <w:t>Ợ</w:t>
      </w:r>
      <w:r>
        <w:rPr>
          <w:b/>
          <w:color w:val="1E3A8A"/>
          <w:sz w:val="30"/>
        </w:rPr>
        <w:t>P S</w:t>
      </w:r>
      <w:r>
        <w:rPr>
          <w:b/>
          <w:color w:val="1E3A8A"/>
          <w:sz w:val="30"/>
        </w:rPr>
        <w:t>Ử</w:t>
      </w:r>
      <w:r>
        <w:rPr>
          <w:b/>
          <w:color w:val="1E3A8A"/>
          <w:sz w:val="30"/>
        </w:rPr>
        <w:t xml:space="preserve"> D</w:t>
      </w:r>
      <w:r>
        <w:rPr>
          <w:b/>
          <w:color w:val="1E3A8A"/>
          <w:sz w:val="30"/>
        </w:rPr>
        <w:t>Ụ</w:t>
      </w:r>
      <w:r>
        <w:rPr>
          <w:b/>
          <w:color w:val="1E3A8A"/>
          <w:sz w:val="30"/>
        </w:rPr>
        <w:t>NG (USE CASE LIST &amp; DIAGRAMS)</w:t>
      </w:r>
    </w:p>
    <w:p w14:paraId="67A6F968" w14:textId="77777777" w:rsidR="00DB7202" w:rsidRDefault="00D07D24">
      <w:pPr>
        <w:spacing w:before="40" w:after="80"/>
      </w:pPr>
      <w:r>
        <w:rPr>
          <w:color w:val="334155"/>
        </w:rPr>
        <w:t>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bao g</w:t>
      </w:r>
      <w:r>
        <w:rPr>
          <w:color w:val="334155"/>
        </w:rPr>
        <w:t>ồ</w:t>
      </w:r>
      <w:r>
        <w:rPr>
          <w:color w:val="334155"/>
        </w:rPr>
        <w:t>m 22 Use Case đư</w:t>
      </w:r>
      <w:r>
        <w:rPr>
          <w:color w:val="334155"/>
        </w:rPr>
        <w:t>ợ</w:t>
      </w:r>
      <w:r>
        <w:rPr>
          <w:color w:val="334155"/>
        </w:rPr>
        <w:t>c c</w:t>
      </w:r>
      <w:r>
        <w:rPr>
          <w:color w:val="334155"/>
        </w:rPr>
        <w:t>ấ</w:t>
      </w:r>
      <w:r>
        <w:rPr>
          <w:color w:val="334155"/>
        </w:rPr>
        <w:t>u trúc theo 8 phân h</w:t>
      </w:r>
      <w:r>
        <w:rPr>
          <w:color w:val="334155"/>
        </w:rPr>
        <w:t>ệ</w:t>
      </w:r>
      <w:r>
        <w:rPr>
          <w:color w:val="334155"/>
        </w:rPr>
        <w:t xml:space="preserve"> ch</w:t>
      </w:r>
      <w:r>
        <w:rPr>
          <w:color w:val="334155"/>
        </w:rPr>
        <w:t>ứ</w:t>
      </w:r>
      <w:r>
        <w:rPr>
          <w:color w:val="334155"/>
        </w:rPr>
        <w:t xml:space="preserve">c năng tương </w:t>
      </w:r>
      <w:r>
        <w:rPr>
          <w:color w:val="334155"/>
        </w:rPr>
        <w:t>ứ</w:t>
      </w:r>
      <w:r>
        <w:rPr>
          <w:color w:val="334155"/>
        </w:rPr>
        <w:t>ng đ</w:t>
      </w:r>
      <w:r>
        <w:rPr>
          <w:color w:val="334155"/>
        </w:rPr>
        <w:t>ầ</w:t>
      </w:r>
      <w:r>
        <w:rPr>
          <w:color w:val="334155"/>
        </w:rPr>
        <w:t>y đ</w:t>
      </w:r>
      <w:r>
        <w:rPr>
          <w:color w:val="334155"/>
        </w:rPr>
        <w:t>ủ</w:t>
      </w:r>
      <w:r>
        <w:rPr>
          <w:color w:val="334155"/>
        </w:rPr>
        <w:t xml:space="preserve"> v</w:t>
      </w:r>
      <w:r>
        <w:rPr>
          <w:color w:val="334155"/>
        </w:rPr>
        <w:t>ớ</w:t>
      </w:r>
      <w:r>
        <w:rPr>
          <w:color w:val="334155"/>
        </w:rPr>
        <w:t>i các yêu c</w:t>
      </w:r>
      <w:r>
        <w:rPr>
          <w:color w:val="334155"/>
        </w:rPr>
        <w:t>ầ</w:t>
      </w:r>
      <w:r>
        <w:rPr>
          <w:color w:val="334155"/>
        </w:rPr>
        <w:t>u t</w:t>
      </w:r>
      <w:r>
        <w:rPr>
          <w:color w:val="334155"/>
        </w:rPr>
        <w:t>ừ</w:t>
      </w:r>
      <w:r>
        <w:rPr>
          <w:color w:val="334155"/>
        </w:rPr>
        <w:t xml:space="preserve"> FR01 đ</w:t>
      </w:r>
      <w:r>
        <w:rPr>
          <w:color w:val="334155"/>
        </w:rPr>
        <w:t>ế</w:t>
      </w:r>
      <w:r>
        <w:rPr>
          <w:color w:val="334155"/>
        </w:rPr>
        <w:t>n FR14 trong tài li</w:t>
      </w:r>
      <w:r>
        <w:rPr>
          <w:color w:val="334155"/>
        </w:rPr>
        <w:t>ệ</w:t>
      </w:r>
      <w:r>
        <w:rPr>
          <w:color w:val="334155"/>
        </w:rPr>
        <w:t>u đ</w:t>
      </w:r>
      <w:r>
        <w:rPr>
          <w:color w:val="334155"/>
        </w:rPr>
        <w:t>ặ</w:t>
      </w:r>
      <w:r>
        <w:rPr>
          <w:color w:val="334155"/>
        </w:rPr>
        <w:t>c t</w:t>
      </w:r>
      <w:r>
        <w:rPr>
          <w:color w:val="334155"/>
        </w:rPr>
        <w:t>ả</w:t>
      </w:r>
      <w:r>
        <w:rPr>
          <w:color w:val="334155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B7202" w14:paraId="7B864EB8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AE779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UC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EB486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Tên Use Case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02890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Phân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0D268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Tác nhân chính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4E588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FR liên quan</w:t>
            </w:r>
          </w:p>
        </w:tc>
      </w:tr>
      <w:tr w:rsidR="00DB7202" w14:paraId="76B20D8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6F183" w14:textId="77777777" w:rsidR="00DB7202" w:rsidRDefault="00D07D24">
            <w:pPr>
              <w:spacing w:before="60" w:after="60"/>
            </w:pPr>
            <w:r>
              <w:t>UC01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C146B" w14:textId="77777777" w:rsidR="00DB7202" w:rsidRDefault="00D07D24">
            <w:pPr>
              <w:spacing w:before="60" w:after="60"/>
            </w:pPr>
            <w:r>
              <w:t>Đăng ký tài kho</w:t>
            </w:r>
            <w:r>
              <w:t>ả</w:t>
            </w:r>
            <w:r>
              <w:t>n m</w:t>
            </w:r>
            <w:r>
              <w:t>ớ</w:t>
            </w:r>
            <w:r>
              <w:t>i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820F0" w14:textId="77777777" w:rsidR="00DB7202" w:rsidRDefault="00D07D24">
            <w:pPr>
              <w:spacing w:before="60" w:after="60"/>
            </w:pPr>
            <w:r>
              <w:t>Xác th</w:t>
            </w:r>
            <w:r>
              <w:t>ự</w:t>
            </w:r>
            <w:r>
              <w:t>c &amp; H</w:t>
            </w:r>
            <w:r>
              <w:t>ồ</w:t>
            </w:r>
            <w:r>
              <w:t xml:space="preserve"> sơ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48FBF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B7632" w14:textId="77777777" w:rsidR="00DB7202" w:rsidRDefault="00D07D24">
            <w:pPr>
              <w:spacing w:before="60" w:after="60"/>
            </w:pPr>
            <w:r>
              <w:t>FR01</w:t>
            </w:r>
          </w:p>
        </w:tc>
      </w:tr>
      <w:tr w:rsidR="00DB7202" w14:paraId="571F599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E5BDF" w14:textId="77777777" w:rsidR="00DB7202" w:rsidRDefault="00D07D24">
            <w:pPr>
              <w:spacing w:before="60" w:after="60"/>
            </w:pPr>
            <w:r>
              <w:t>UC02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753DA" w14:textId="77777777" w:rsidR="00DB7202" w:rsidRDefault="00D07D24">
            <w:pPr>
              <w:spacing w:before="60" w:after="60"/>
            </w:pPr>
            <w:r>
              <w:t>Đăng nh</w:t>
            </w:r>
            <w:r>
              <w:t>ậ</w:t>
            </w:r>
            <w:r>
              <w:t>p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8A3DD" w14:textId="77777777" w:rsidR="00DB7202" w:rsidRDefault="00D07D24">
            <w:pPr>
              <w:spacing w:before="60" w:after="60"/>
            </w:pPr>
            <w:r>
              <w:t>Xác th</w:t>
            </w:r>
            <w:r>
              <w:t>ự</w:t>
            </w:r>
            <w:r>
              <w:t>c &amp; H</w:t>
            </w:r>
            <w:r>
              <w:t>ồ</w:t>
            </w:r>
            <w:r>
              <w:t xml:space="preserve"> sơ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35509" w14:textId="77777777" w:rsidR="00DB7202" w:rsidRDefault="00D07D24">
            <w:pPr>
              <w:spacing w:before="60" w:after="60"/>
            </w:pPr>
            <w:r>
              <w:t>User / Admin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22EEE" w14:textId="77777777" w:rsidR="00DB7202" w:rsidRDefault="00D07D24">
            <w:pPr>
              <w:spacing w:before="60" w:after="60"/>
            </w:pPr>
            <w:r>
              <w:t>FR01</w:t>
            </w:r>
          </w:p>
        </w:tc>
      </w:tr>
      <w:tr w:rsidR="00DB7202" w14:paraId="2B23EA3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DF796" w14:textId="77777777" w:rsidR="00DB7202" w:rsidRDefault="00D07D24">
            <w:pPr>
              <w:spacing w:before="60" w:after="60"/>
            </w:pPr>
            <w:r>
              <w:t>UC03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012A0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h</w:t>
            </w:r>
            <w:r>
              <w:t>ồ</w:t>
            </w:r>
            <w:r>
              <w:t xml:space="preserve"> sơ &amp; Base Currency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77BDB" w14:textId="77777777" w:rsidR="00DB7202" w:rsidRDefault="00D07D24">
            <w:pPr>
              <w:spacing w:before="60" w:after="60"/>
            </w:pPr>
            <w:r>
              <w:t>Xác th</w:t>
            </w:r>
            <w:r>
              <w:t>ự</w:t>
            </w:r>
            <w:r>
              <w:t>c &amp; H</w:t>
            </w:r>
            <w:r>
              <w:t>ồ</w:t>
            </w:r>
            <w:r>
              <w:t xml:space="preserve"> sơ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78ACD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4B941" w14:textId="77777777" w:rsidR="00DB7202" w:rsidRDefault="00D07D24">
            <w:pPr>
              <w:spacing w:before="60" w:after="60"/>
            </w:pPr>
            <w:r>
              <w:t>FR01</w:t>
            </w:r>
          </w:p>
        </w:tc>
      </w:tr>
      <w:tr w:rsidR="00DB7202" w14:paraId="6E28A6C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C7C79" w14:textId="77777777" w:rsidR="00DB7202" w:rsidRDefault="00D07D24">
            <w:pPr>
              <w:spacing w:before="60" w:after="60"/>
            </w:pPr>
            <w:r>
              <w:t>UC04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FEE8B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tài kho</w:t>
            </w:r>
            <w:r>
              <w:t>ả</w:t>
            </w:r>
            <w:r>
              <w:t>n / ví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F3A5D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Tài kho</w:t>
            </w:r>
            <w:r>
              <w:t>ả</w:t>
            </w:r>
            <w:r>
              <w:t>n &amp; Ví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EE2F8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60E1F" w14:textId="77777777" w:rsidR="00DB7202" w:rsidRDefault="00D07D24">
            <w:pPr>
              <w:spacing w:before="60" w:after="60"/>
            </w:pPr>
            <w:r>
              <w:t>FR01, FR03</w:t>
            </w:r>
          </w:p>
        </w:tc>
      </w:tr>
      <w:tr w:rsidR="00DB7202" w14:paraId="19D38AF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33999" w14:textId="77777777" w:rsidR="00DB7202" w:rsidRDefault="00D07D24">
            <w:pPr>
              <w:spacing w:before="60" w:after="60"/>
            </w:pPr>
            <w:r>
              <w:t>UC05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56EA3" w14:textId="77777777" w:rsidR="00DB7202" w:rsidRDefault="00D07D24">
            <w:pPr>
              <w:spacing w:before="60" w:after="60"/>
            </w:pPr>
            <w:r>
              <w:t>Ghi nh</w:t>
            </w:r>
            <w:r>
              <w:t>ậ</w:t>
            </w:r>
            <w:r>
              <w:t>n giao d</w:t>
            </w:r>
            <w:r>
              <w:t>ị</w:t>
            </w:r>
            <w:r>
              <w:t>ch tài chính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224B3" w14:textId="77777777" w:rsidR="00DB7202" w:rsidRDefault="00D07D24">
            <w:pPr>
              <w:spacing w:before="60" w:after="60"/>
            </w:pPr>
            <w:r>
              <w:t>Giao d</w:t>
            </w:r>
            <w:r>
              <w:t>ị</w:t>
            </w:r>
            <w:r>
              <w:t>ch &amp; K</w:t>
            </w:r>
            <w:r>
              <w:t>ế</w:t>
            </w:r>
            <w:r>
              <w:t xml:space="preserve"> toán kép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6DDC9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76466" w14:textId="77777777" w:rsidR="00DB7202" w:rsidRDefault="00D07D24">
            <w:pPr>
              <w:spacing w:before="60" w:after="60"/>
            </w:pPr>
            <w:r>
              <w:t>FR02, FR03</w:t>
            </w:r>
          </w:p>
        </w:tc>
      </w:tr>
      <w:tr w:rsidR="00DB7202" w14:paraId="1CC5DE0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75E34" w14:textId="77777777" w:rsidR="00DB7202" w:rsidRDefault="00D07D24">
            <w:pPr>
              <w:spacing w:before="60" w:after="60"/>
            </w:pPr>
            <w:r>
              <w:t>UC06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5D25F" w14:textId="77777777" w:rsidR="00DB7202" w:rsidRDefault="00D07D24">
            <w:pPr>
              <w:spacing w:before="60" w:after="60"/>
            </w:pPr>
            <w:r>
              <w:t>Nh</w:t>
            </w:r>
            <w:r>
              <w:t>ậ</w:t>
            </w:r>
            <w:r>
              <w:t>p giao d</w:t>
            </w:r>
            <w:r>
              <w:t>ị</w:t>
            </w:r>
            <w:r>
              <w:t>ch b</w:t>
            </w:r>
            <w:r>
              <w:t>ằ</w:t>
            </w:r>
            <w:r>
              <w:t>ng OCR hóa đơn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46C6A" w14:textId="77777777" w:rsidR="00DB7202" w:rsidRDefault="00D07D24">
            <w:pPr>
              <w:spacing w:before="60" w:after="60"/>
            </w:pPr>
            <w:r>
              <w:t>Giao d</w:t>
            </w:r>
            <w:r>
              <w:t>ị</w:t>
            </w:r>
            <w:r>
              <w:t>ch &amp; K</w:t>
            </w:r>
            <w:r>
              <w:t>ế</w:t>
            </w:r>
            <w:r>
              <w:t xml:space="preserve"> toán kép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FF98D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53DEF" w14:textId="77777777" w:rsidR="00DB7202" w:rsidRDefault="00D07D24">
            <w:pPr>
              <w:spacing w:before="60" w:after="60"/>
            </w:pPr>
            <w:r>
              <w:t>FR14</w:t>
            </w:r>
          </w:p>
        </w:tc>
      </w:tr>
      <w:tr w:rsidR="00DB7202" w14:paraId="58DB45E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2B795" w14:textId="77777777" w:rsidR="00DB7202" w:rsidRDefault="00D07D24">
            <w:pPr>
              <w:spacing w:before="60" w:after="60"/>
            </w:pPr>
            <w:r>
              <w:t>UC07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9CC8F" w14:textId="77777777" w:rsidR="00DB7202" w:rsidRDefault="00D07D24">
            <w:pPr>
              <w:spacing w:before="60" w:after="60"/>
            </w:pPr>
            <w:r>
              <w:t>Quy đ</w:t>
            </w:r>
            <w:r>
              <w:t>ổ</w:t>
            </w:r>
            <w:r>
              <w:t>i t</w:t>
            </w:r>
            <w:r>
              <w:t>ỷ</w:t>
            </w:r>
            <w:r>
              <w:t xml:space="preserve"> giá ngo</w:t>
            </w:r>
            <w:r>
              <w:t>ạ</w:t>
            </w:r>
            <w:r>
              <w:t>i t</w:t>
            </w:r>
            <w:r>
              <w:t>ệ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9667C" w14:textId="77777777" w:rsidR="00DB7202" w:rsidRDefault="00D07D24">
            <w:pPr>
              <w:spacing w:before="60" w:after="60"/>
            </w:pPr>
            <w:r>
              <w:t>Giao d</w:t>
            </w:r>
            <w:r>
              <w:t>ị</w:t>
            </w:r>
            <w:r>
              <w:t>ch &amp; K</w:t>
            </w:r>
            <w:r>
              <w:t>ế</w:t>
            </w:r>
            <w:r>
              <w:t xml:space="preserve"> toán kép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D8965" w14:textId="77777777" w:rsidR="00DB7202" w:rsidRDefault="00D07D24">
            <w:pPr>
              <w:spacing w:before="60" w:after="6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(Core)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CEC8B" w14:textId="77777777" w:rsidR="00DB7202" w:rsidRDefault="00D07D24">
            <w:pPr>
              <w:spacing w:before="60" w:after="60"/>
            </w:pPr>
            <w:r>
              <w:t>FR04</w:t>
            </w:r>
          </w:p>
        </w:tc>
      </w:tr>
      <w:tr w:rsidR="00DB7202" w14:paraId="403BCFC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635C4" w14:textId="77777777" w:rsidR="00DB7202" w:rsidRDefault="00D07D24">
            <w:pPr>
              <w:spacing w:before="60" w:after="60"/>
            </w:pPr>
            <w:r>
              <w:t>UC08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98189" w14:textId="77777777" w:rsidR="00DB7202" w:rsidRDefault="00D07D24">
            <w:pPr>
              <w:spacing w:before="60" w:after="60"/>
            </w:pPr>
            <w:r>
              <w:t>H</w:t>
            </w:r>
            <w:r>
              <w:t>ạ</w:t>
            </w:r>
            <w:r>
              <w:t>ch toán s</w:t>
            </w:r>
            <w:r>
              <w:t>ổ</w:t>
            </w:r>
            <w:r>
              <w:t xml:space="preserve"> k</w:t>
            </w:r>
            <w:r>
              <w:t>ế</w:t>
            </w:r>
            <w:r>
              <w:t xml:space="preserve"> toán kép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B3CCF" w14:textId="77777777" w:rsidR="00DB7202" w:rsidRDefault="00D07D24">
            <w:pPr>
              <w:spacing w:before="60" w:after="60"/>
            </w:pPr>
            <w:r>
              <w:t>Giao d</w:t>
            </w:r>
            <w:r>
              <w:t>ị</w:t>
            </w:r>
            <w:r>
              <w:t>ch &amp; K</w:t>
            </w:r>
            <w:r>
              <w:t>ế</w:t>
            </w:r>
            <w:r>
              <w:t xml:space="preserve"> toán kép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8BB72" w14:textId="77777777" w:rsidR="00DB7202" w:rsidRDefault="00D07D24">
            <w:pPr>
              <w:spacing w:before="60" w:after="6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(Core)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BF3FB" w14:textId="77777777" w:rsidR="00DB7202" w:rsidRDefault="00D07D24">
            <w:pPr>
              <w:spacing w:before="60" w:after="60"/>
            </w:pPr>
            <w:r>
              <w:t>FR03</w:t>
            </w:r>
          </w:p>
        </w:tc>
      </w:tr>
      <w:tr w:rsidR="00DB7202" w14:paraId="6F615B6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EFF33" w14:textId="77777777" w:rsidR="00DB7202" w:rsidRDefault="00D07D24">
            <w:pPr>
              <w:spacing w:before="60" w:after="60"/>
            </w:pPr>
            <w:r>
              <w:t>UC09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135AC" w14:textId="77777777" w:rsidR="00DB7202" w:rsidRDefault="00D07D24">
            <w:pPr>
              <w:spacing w:before="60" w:after="60"/>
            </w:pPr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h</w:t>
            </w:r>
            <w:r>
              <w:t>ạ</w:t>
            </w:r>
            <w:r>
              <w:t>n m</w:t>
            </w:r>
            <w:r>
              <w:t>ứ</w:t>
            </w:r>
            <w:r>
              <w:t>c ngân sách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4E1C6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Ngân sách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63E0D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73962" w14:textId="77777777" w:rsidR="00DB7202" w:rsidRDefault="00D07D24">
            <w:pPr>
              <w:spacing w:before="60" w:after="60"/>
            </w:pPr>
            <w:r>
              <w:t>FR05</w:t>
            </w:r>
          </w:p>
        </w:tc>
      </w:tr>
      <w:tr w:rsidR="00DB7202" w14:paraId="22C2446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DB4AD" w14:textId="77777777" w:rsidR="00DB7202" w:rsidRDefault="00D07D24">
            <w:pPr>
              <w:spacing w:before="60" w:after="60"/>
            </w:pPr>
            <w:r>
              <w:lastRenderedPageBreak/>
              <w:t>UC10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9145C" w14:textId="77777777" w:rsidR="00DB7202" w:rsidRDefault="00D07D24">
            <w:pPr>
              <w:spacing w:before="60" w:after="60"/>
            </w:pPr>
            <w:r>
              <w:t>Quét &amp; ki</w:t>
            </w:r>
            <w:r>
              <w:t>ể</w:t>
            </w:r>
            <w:r>
              <w:t>m tra h</w:t>
            </w:r>
            <w:r>
              <w:t>ạ</w:t>
            </w:r>
            <w:r>
              <w:t>n m</w:t>
            </w:r>
            <w:r>
              <w:t>ứ</w:t>
            </w:r>
            <w:r>
              <w:t>c ngân sách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EDA26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Ngân sách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3BDA5" w14:textId="77777777" w:rsidR="00DB7202" w:rsidRDefault="00D07D24">
            <w:pPr>
              <w:spacing w:before="60" w:after="60"/>
            </w:pPr>
            <w:r>
              <w:t>Worker / Cron Job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F349C" w14:textId="77777777" w:rsidR="00DB7202" w:rsidRDefault="00D07D24">
            <w:pPr>
              <w:spacing w:before="60" w:after="60"/>
            </w:pPr>
            <w:r>
              <w:t>FR05</w:t>
            </w:r>
          </w:p>
        </w:tc>
      </w:tr>
      <w:tr w:rsidR="00DB7202" w14:paraId="170B841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7D7E7" w14:textId="77777777" w:rsidR="00DB7202" w:rsidRDefault="00D07D24">
            <w:pPr>
              <w:spacing w:before="60" w:after="60"/>
            </w:pPr>
            <w:r>
              <w:t>UC11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26547" w14:textId="77777777" w:rsidR="00DB7202" w:rsidRDefault="00D07D24">
            <w:pPr>
              <w:spacing w:before="60" w:after="60"/>
            </w:pPr>
            <w:r>
              <w:t>Nh</w:t>
            </w:r>
            <w:r>
              <w:t>ậ</w:t>
            </w:r>
            <w:r>
              <w:t>n c</w:t>
            </w:r>
            <w:r>
              <w:t>ả</w:t>
            </w:r>
            <w:r>
              <w:t>nh báo ngân sách 80%/100%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41CA6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Ngân sách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BED91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57E50" w14:textId="77777777" w:rsidR="00DB7202" w:rsidRDefault="00D07D24">
            <w:pPr>
              <w:spacing w:before="60" w:after="60"/>
            </w:pPr>
            <w:r>
              <w:t>FR05</w:t>
            </w:r>
          </w:p>
        </w:tc>
      </w:tr>
      <w:tr w:rsidR="00DB7202" w14:paraId="3DE6019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7A666" w14:textId="77777777" w:rsidR="00DB7202" w:rsidRDefault="00D07D24">
            <w:pPr>
              <w:spacing w:before="60" w:after="60"/>
            </w:pPr>
            <w:r>
              <w:t>UC12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75F6F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thanh toán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510FF" w14:textId="77777777" w:rsidR="00DB7202" w:rsidRDefault="00D07D24">
            <w:pPr>
              <w:spacing w:before="60" w:after="60"/>
            </w:pPr>
            <w:r>
              <w:t>Thanh toán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9E13A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238B2" w14:textId="77777777" w:rsidR="00DB7202" w:rsidRDefault="00D07D24">
            <w:pPr>
              <w:spacing w:before="60" w:after="60"/>
            </w:pPr>
            <w:r>
              <w:t>FR06</w:t>
            </w:r>
          </w:p>
        </w:tc>
      </w:tr>
      <w:tr w:rsidR="00DB7202" w14:paraId="6302DB4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71003" w14:textId="77777777" w:rsidR="00DB7202" w:rsidRDefault="00D07D24">
            <w:pPr>
              <w:spacing w:before="60" w:after="60"/>
            </w:pPr>
            <w:r>
              <w:t>UC13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E11FD" w14:textId="77777777" w:rsidR="00DB7202" w:rsidRDefault="00D07D24">
            <w:pPr>
              <w:spacing w:before="60" w:after="60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</w:t>
            </w:r>
            <w:r>
              <w:t>ạ</w:t>
            </w:r>
            <w:r>
              <w:t>ch toán giao d</w:t>
            </w:r>
            <w:r>
              <w:t>ị</w:t>
            </w:r>
            <w:r>
              <w:t>ch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4FB04" w14:textId="77777777" w:rsidR="00DB7202" w:rsidRDefault="00D07D24">
            <w:pPr>
              <w:spacing w:before="60" w:after="60"/>
            </w:pPr>
            <w:r>
              <w:t>Thanh toán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E95B4" w14:textId="77777777" w:rsidR="00DB7202" w:rsidRDefault="00D07D24">
            <w:pPr>
              <w:spacing w:before="60" w:after="60"/>
            </w:pPr>
            <w:r>
              <w:t>Worker / Cron Job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1FEA5" w14:textId="77777777" w:rsidR="00DB7202" w:rsidRDefault="00D07D24">
            <w:pPr>
              <w:spacing w:before="60" w:after="60"/>
            </w:pPr>
            <w:r>
              <w:t>FR06</w:t>
            </w:r>
          </w:p>
        </w:tc>
      </w:tr>
      <w:tr w:rsidR="00DB7202" w14:paraId="4DE0202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31CBD" w14:textId="77777777" w:rsidR="00DB7202" w:rsidRDefault="00D07D24">
            <w:pPr>
              <w:spacing w:before="60" w:after="60"/>
            </w:pPr>
            <w:r>
              <w:t>UC14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278B8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m</w:t>
            </w:r>
            <w:r>
              <w:t>ụ</w:t>
            </w:r>
            <w:r>
              <w:t>c tiêu tài chính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E00A4" w14:textId="77777777" w:rsidR="00DB7202" w:rsidRDefault="00D07D24">
            <w:pPr>
              <w:spacing w:before="60" w:after="60"/>
            </w:pPr>
            <w:r>
              <w:t>M</w:t>
            </w:r>
            <w:r>
              <w:t>ụ</w:t>
            </w:r>
            <w:r>
              <w:t>c tiêu Tài chính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B463A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2172F" w14:textId="77777777" w:rsidR="00DB7202" w:rsidRDefault="00D07D24">
            <w:pPr>
              <w:spacing w:before="60" w:after="60"/>
            </w:pPr>
            <w:r>
              <w:t>FR07</w:t>
            </w:r>
          </w:p>
        </w:tc>
      </w:tr>
      <w:tr w:rsidR="00DB7202" w14:paraId="3FBD6AE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DFC85" w14:textId="77777777" w:rsidR="00DB7202" w:rsidRDefault="00D07D24">
            <w:pPr>
              <w:spacing w:before="60" w:after="60"/>
            </w:pPr>
            <w:r>
              <w:t>UC15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D32F7" w14:textId="77777777" w:rsidR="00DB7202" w:rsidRDefault="00D07D24">
            <w:pPr>
              <w:spacing w:before="60" w:after="60"/>
            </w:pPr>
            <w:r>
              <w:t>Xem Dashboard tài chính t</w:t>
            </w:r>
            <w:r>
              <w:t>ổ</w:t>
            </w:r>
            <w:r>
              <w:t>ng quan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8ED7F" w14:textId="77777777" w:rsidR="00DB7202" w:rsidRDefault="00D07D24">
            <w:pPr>
              <w:spacing w:before="60" w:after="60"/>
            </w:pPr>
            <w:r>
              <w:t>Báo cáo &amp; Dashboard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BEAB8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8568F" w14:textId="77777777" w:rsidR="00DB7202" w:rsidRDefault="00D07D24">
            <w:pPr>
              <w:spacing w:before="60" w:after="60"/>
            </w:pPr>
            <w:r>
              <w:t>FR08</w:t>
            </w:r>
          </w:p>
        </w:tc>
      </w:tr>
      <w:tr w:rsidR="00DB7202" w14:paraId="30282B6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A767B" w14:textId="77777777" w:rsidR="00DB7202" w:rsidRDefault="00D07D24">
            <w:pPr>
              <w:spacing w:before="60" w:after="60"/>
            </w:pPr>
            <w:r>
              <w:t>UC16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03BBA" w14:textId="77777777" w:rsidR="00DB7202" w:rsidRDefault="00D07D24">
            <w:pPr>
              <w:spacing w:before="60" w:after="60"/>
            </w:pPr>
            <w:r>
              <w:t>Phân tích dòng ti</w:t>
            </w:r>
            <w:r>
              <w:t>ề</w:t>
            </w:r>
            <w:r>
              <w:t>n Cash Flow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02FC1" w14:textId="77777777" w:rsidR="00DB7202" w:rsidRDefault="00D07D24">
            <w:pPr>
              <w:spacing w:before="60" w:after="60"/>
            </w:pPr>
            <w:r>
              <w:t>Báo cáo &amp; Dashboard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4C938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83579" w14:textId="77777777" w:rsidR="00DB7202" w:rsidRDefault="00D07D24">
            <w:pPr>
              <w:spacing w:before="60" w:after="60"/>
            </w:pPr>
            <w:r>
              <w:t>FR13</w:t>
            </w:r>
          </w:p>
        </w:tc>
      </w:tr>
      <w:tr w:rsidR="00DB7202" w14:paraId="2C54945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64DCA" w14:textId="77777777" w:rsidR="00DB7202" w:rsidRDefault="00D07D24">
            <w:pPr>
              <w:spacing w:before="60" w:after="60"/>
            </w:pPr>
            <w:r>
              <w:t>UC17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2EE69" w14:textId="77777777" w:rsidR="00DB7202" w:rsidRDefault="00D07D24">
            <w:pPr>
              <w:spacing w:before="60" w:after="60"/>
            </w:pPr>
            <w:r>
              <w:t>Tra c</w:t>
            </w:r>
            <w:r>
              <w:t>ứ</w:t>
            </w:r>
            <w:r>
              <w:t>u Ledger &amp; Xu</w:t>
            </w:r>
            <w:r>
              <w:t>ấ</w:t>
            </w:r>
            <w:r>
              <w:t>t báo cáo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11C8A" w14:textId="77777777" w:rsidR="00DB7202" w:rsidRDefault="00D07D24">
            <w:pPr>
              <w:spacing w:before="60" w:after="60"/>
            </w:pPr>
            <w:r>
              <w:t>Báo cáo &amp; Dashboard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0D7A3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D6B93" w14:textId="77777777" w:rsidR="00DB7202" w:rsidRDefault="00D07D24">
            <w:pPr>
              <w:spacing w:before="60" w:after="60"/>
            </w:pPr>
            <w:r>
              <w:t>FR09</w:t>
            </w:r>
          </w:p>
        </w:tc>
      </w:tr>
      <w:tr w:rsidR="00DB7202" w14:paraId="7EA672C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B67FB" w14:textId="77777777" w:rsidR="00DB7202" w:rsidRDefault="00D07D24">
            <w:pPr>
              <w:spacing w:before="60" w:after="60"/>
            </w:pPr>
            <w:r>
              <w:t>UC18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0EB20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ngư</w:t>
            </w:r>
            <w:r>
              <w:t>ờ</w:t>
            </w:r>
            <w:r>
              <w:t>i dùng &amp; phân quy</w:t>
            </w:r>
            <w:r>
              <w:t>ề</w:t>
            </w:r>
            <w:r>
              <w:t>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9122D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&amp; Sao lưu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B2362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(Admin)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95B0A" w14:textId="77777777" w:rsidR="00DB7202" w:rsidRDefault="00D07D24">
            <w:pPr>
              <w:spacing w:before="60" w:after="60"/>
            </w:pPr>
            <w:r>
              <w:t>FR01, FR12</w:t>
            </w:r>
          </w:p>
        </w:tc>
      </w:tr>
      <w:tr w:rsidR="00DB7202" w14:paraId="4B02216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F69C8" w14:textId="77777777" w:rsidR="00DB7202" w:rsidRDefault="00D07D24">
            <w:pPr>
              <w:spacing w:before="60" w:after="60"/>
            </w:pPr>
            <w:r>
              <w:t>UC19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9FDCA" w14:textId="77777777" w:rsidR="00DB7202" w:rsidRDefault="00D07D24">
            <w:pPr>
              <w:spacing w:before="60" w:after="60"/>
            </w:pPr>
            <w:r>
              <w:t>C</w:t>
            </w:r>
            <w:r>
              <w:t>ấ</w:t>
            </w:r>
            <w:r>
              <w:t>u hình danh m</w:t>
            </w:r>
            <w:r>
              <w:t>ụ</w:t>
            </w:r>
            <w:r>
              <w:t>c &amp; tham s</w:t>
            </w:r>
            <w:r>
              <w:t>ố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A09F2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&amp; Sao lưu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C6168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(Admin)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19A1E" w14:textId="77777777" w:rsidR="00DB7202" w:rsidRDefault="00D07D24">
            <w:pPr>
              <w:spacing w:before="60" w:after="60"/>
            </w:pPr>
            <w:r>
              <w:t>FR11</w:t>
            </w:r>
          </w:p>
        </w:tc>
      </w:tr>
      <w:tr w:rsidR="00DB7202" w14:paraId="673B6F6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74DB9" w14:textId="77777777" w:rsidR="00DB7202" w:rsidRDefault="00D07D24">
            <w:pPr>
              <w:spacing w:before="60" w:after="60"/>
            </w:pPr>
            <w:r>
              <w:lastRenderedPageBreak/>
              <w:t>UC20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D70A0" w14:textId="77777777" w:rsidR="00DB7202" w:rsidRDefault="00D07D24">
            <w:pPr>
              <w:spacing w:before="60" w:after="60"/>
            </w:pPr>
            <w:r>
              <w:t>Sao lưu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(Backup)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6695D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&amp; Sao lưu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4FA50" w14:textId="77777777" w:rsidR="00DB7202" w:rsidRDefault="00D07D24">
            <w:pPr>
              <w:spacing w:before="60" w:after="60"/>
            </w:pPr>
            <w:r>
              <w:t>Admin / Worker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3ADB3" w14:textId="77777777" w:rsidR="00DB7202" w:rsidRDefault="00D07D24">
            <w:pPr>
              <w:spacing w:before="60" w:after="60"/>
            </w:pPr>
            <w:r>
              <w:t>FR10</w:t>
            </w:r>
          </w:p>
        </w:tc>
      </w:tr>
      <w:tr w:rsidR="00DB7202" w14:paraId="58B89CC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D0E1E" w14:textId="77777777" w:rsidR="00DB7202" w:rsidRDefault="00D07D24">
            <w:pPr>
              <w:spacing w:before="60" w:after="60"/>
            </w:pPr>
            <w:r>
              <w:t>UC21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376FB" w14:textId="77777777" w:rsidR="00DB7202" w:rsidRDefault="00D07D24">
            <w:pPr>
              <w:spacing w:before="60" w:after="60"/>
            </w:pPr>
            <w:r>
              <w:t>Khôi ph</w:t>
            </w:r>
            <w:r>
              <w:t>ụ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(Restore)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84C2F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&amp; Sao lưu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F681D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(Admin)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9ED7D" w14:textId="77777777" w:rsidR="00DB7202" w:rsidRDefault="00D07D24">
            <w:pPr>
              <w:spacing w:before="60" w:after="60"/>
            </w:pPr>
            <w:r>
              <w:t>FR10</w:t>
            </w:r>
          </w:p>
        </w:tc>
      </w:tr>
      <w:tr w:rsidR="00DB7202" w14:paraId="64D2E83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3DD0E" w14:textId="77777777" w:rsidR="00DB7202" w:rsidRDefault="00D07D24">
            <w:pPr>
              <w:spacing w:before="60" w:after="60"/>
            </w:pPr>
            <w:r>
              <w:t>UC22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43C9A" w14:textId="77777777" w:rsidR="00DB7202" w:rsidRDefault="00D07D24">
            <w:pPr>
              <w:spacing w:before="60" w:after="60"/>
            </w:pPr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t</w:t>
            </w:r>
            <w:r>
              <w:t>ỷ</w:t>
            </w:r>
            <w:r>
              <w:t xml:space="preserve"> giá ngo</w:t>
            </w:r>
            <w:r>
              <w:t>ạ</w:t>
            </w:r>
            <w:r>
              <w:t>i t</w:t>
            </w:r>
            <w:r>
              <w:t>ệ</w:t>
            </w:r>
            <w:r>
              <w:t xml:space="preserve">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5A39A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&amp; Sao lưu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24BF9" w14:textId="77777777" w:rsidR="00DB7202" w:rsidRDefault="00D07D24">
            <w:pPr>
              <w:spacing w:before="60" w:after="60"/>
            </w:pPr>
            <w:r>
              <w:t>Worker / Rate API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96134" w14:textId="77777777" w:rsidR="00DB7202" w:rsidRDefault="00D07D24">
            <w:pPr>
              <w:spacing w:before="60" w:after="60"/>
            </w:pPr>
            <w:r>
              <w:t>FR04</w:t>
            </w:r>
          </w:p>
        </w:tc>
      </w:tr>
    </w:tbl>
    <w:p w14:paraId="0A24A95C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3.1. Phân tích và l</w:t>
      </w:r>
      <w:r>
        <w:rPr>
          <w:b/>
          <w:color w:val="2563EB"/>
          <w:sz w:val="25"/>
        </w:rPr>
        <w:t>ậ</w:t>
      </w:r>
      <w:r>
        <w:rPr>
          <w:b/>
          <w:color w:val="2563EB"/>
          <w:sz w:val="25"/>
        </w:rPr>
        <w:t>p lu</w:t>
      </w:r>
      <w:r>
        <w:rPr>
          <w:b/>
          <w:color w:val="2563EB"/>
          <w:sz w:val="25"/>
        </w:rPr>
        <w:t>ậ</w:t>
      </w:r>
      <w:r>
        <w:rPr>
          <w:b/>
          <w:color w:val="2563EB"/>
          <w:sz w:val="25"/>
        </w:rPr>
        <w:t>n v</w:t>
      </w:r>
      <w:r>
        <w:rPr>
          <w:b/>
          <w:color w:val="2563EB"/>
          <w:sz w:val="25"/>
        </w:rPr>
        <w:t>ề</w:t>
      </w:r>
      <w:r>
        <w:rPr>
          <w:b/>
          <w:color w:val="2563EB"/>
          <w:sz w:val="25"/>
        </w:rPr>
        <w:t xml:space="preserve"> quan h</w:t>
      </w:r>
      <w:r>
        <w:rPr>
          <w:b/>
          <w:color w:val="2563EB"/>
          <w:sz w:val="25"/>
        </w:rPr>
        <w:t>ệ</w:t>
      </w:r>
      <w:r>
        <w:rPr>
          <w:b/>
          <w:color w:val="2563EB"/>
          <w:sz w:val="25"/>
        </w:rPr>
        <w:t xml:space="preserve"> &lt;&lt;include&gt;&gt; và &lt;&lt;extend&gt;&gt;</w:t>
      </w:r>
    </w:p>
    <w:p w14:paraId="3B81D430" w14:textId="77777777" w:rsidR="00DB7202" w:rsidRDefault="00D07D24">
      <w:pPr>
        <w:spacing w:before="40" w:after="80"/>
      </w:pPr>
      <w:r>
        <w:rPr>
          <w:color w:val="334155"/>
        </w:rPr>
        <w:t>Nhóm tuân th</w:t>
      </w:r>
      <w:r>
        <w:rPr>
          <w:color w:val="334155"/>
        </w:rPr>
        <w:t>ủ</w:t>
      </w:r>
      <w:r>
        <w:rPr>
          <w:color w:val="334155"/>
        </w:rPr>
        <w:t xml:space="preserve"> nghiêm ng</w:t>
      </w:r>
      <w:r>
        <w:rPr>
          <w:color w:val="334155"/>
        </w:rPr>
        <w:t>ặ</w:t>
      </w:r>
      <w:r>
        <w:rPr>
          <w:color w:val="334155"/>
        </w:rPr>
        <w:t>t chu</w:t>
      </w:r>
      <w:r>
        <w:rPr>
          <w:color w:val="334155"/>
        </w:rPr>
        <w:t>ẩ</w:t>
      </w:r>
      <w:r>
        <w:rPr>
          <w:color w:val="334155"/>
        </w:rPr>
        <w:t>n UML trong vi</w:t>
      </w:r>
      <w:r>
        <w:rPr>
          <w:color w:val="334155"/>
        </w:rPr>
        <w:t>ệ</w:t>
      </w:r>
      <w:r>
        <w:rPr>
          <w:color w:val="334155"/>
        </w:rPr>
        <w:t>c phân bi</w:t>
      </w:r>
      <w:r>
        <w:rPr>
          <w:color w:val="334155"/>
        </w:rPr>
        <w:t>ệ</w:t>
      </w:r>
      <w:r>
        <w:rPr>
          <w:color w:val="334155"/>
        </w:rPr>
        <w:t>t hai m</w:t>
      </w:r>
      <w:r>
        <w:rPr>
          <w:color w:val="334155"/>
        </w:rPr>
        <w:t>ố</w:t>
      </w:r>
      <w:r>
        <w:rPr>
          <w:color w:val="334155"/>
        </w:rPr>
        <w:t>i quan h</w:t>
      </w:r>
      <w:r>
        <w:rPr>
          <w:color w:val="334155"/>
        </w:rPr>
        <w:t>ệ</w:t>
      </w:r>
      <w:r>
        <w:rPr>
          <w:color w:val="334155"/>
        </w:rPr>
        <w:t xml:space="preserve"> c</w:t>
      </w:r>
      <w:r>
        <w:rPr>
          <w:color w:val="334155"/>
        </w:rPr>
        <w:t>ố</w:t>
      </w:r>
      <w:r>
        <w:rPr>
          <w:color w:val="334155"/>
        </w:rPr>
        <w:t>t lõi:</w:t>
      </w:r>
    </w:p>
    <w:p w14:paraId="7EB5FDE4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Quan h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 &lt;&lt;include&gt;&gt;:</w:t>
      </w:r>
      <w:r>
        <w:rPr>
          <w:color w:val="334155"/>
        </w:rPr>
        <w:t xml:space="preserve"> Th</w:t>
      </w:r>
      <w:r>
        <w:rPr>
          <w:color w:val="334155"/>
        </w:rPr>
        <w:t>ể</w:t>
      </w:r>
      <w:r>
        <w:rPr>
          <w:color w:val="334155"/>
        </w:rPr>
        <w:t xml:space="preserve"> hi</w:t>
      </w:r>
      <w:r>
        <w:rPr>
          <w:color w:val="334155"/>
        </w:rPr>
        <w:t>ệ</w:t>
      </w:r>
      <w:r>
        <w:rPr>
          <w:color w:val="334155"/>
        </w:rPr>
        <w:t>n hành vi b</w:t>
      </w:r>
      <w:r>
        <w:rPr>
          <w:color w:val="334155"/>
        </w:rPr>
        <w:t>ắ</w:t>
      </w:r>
      <w:r>
        <w:rPr>
          <w:color w:val="334155"/>
        </w:rPr>
        <w:t>t bu</w:t>
      </w:r>
      <w:r>
        <w:rPr>
          <w:color w:val="334155"/>
        </w:rPr>
        <w:t>ộ</w:t>
      </w:r>
      <w:r>
        <w:rPr>
          <w:color w:val="334155"/>
        </w:rPr>
        <w:t>c ph</w:t>
      </w:r>
      <w:r>
        <w:rPr>
          <w:color w:val="334155"/>
        </w:rPr>
        <w:t>ả</w:t>
      </w:r>
      <w:r>
        <w:rPr>
          <w:color w:val="334155"/>
        </w:rPr>
        <w:t>i th</w:t>
      </w:r>
      <w:r>
        <w:rPr>
          <w:color w:val="334155"/>
        </w:rPr>
        <w:t>ự</w:t>
      </w:r>
      <w:r>
        <w:rPr>
          <w:color w:val="334155"/>
        </w:rPr>
        <w:t>c hi</w:t>
      </w:r>
      <w:r>
        <w:rPr>
          <w:color w:val="334155"/>
        </w:rPr>
        <w:t>ệ</w:t>
      </w:r>
      <w:r>
        <w:rPr>
          <w:color w:val="334155"/>
        </w:rPr>
        <w:t>n trong quá trình ch</w:t>
      </w:r>
      <w:r>
        <w:rPr>
          <w:color w:val="334155"/>
        </w:rPr>
        <w:t>ạ</w:t>
      </w:r>
      <w:r>
        <w:rPr>
          <w:color w:val="334155"/>
        </w:rPr>
        <w:t>y Use Case cơ s</w:t>
      </w:r>
      <w:r>
        <w:rPr>
          <w:color w:val="334155"/>
        </w:rPr>
        <w:t>ở</w:t>
      </w:r>
      <w:r>
        <w:rPr>
          <w:color w:val="334155"/>
        </w:rPr>
        <w:t xml:space="preserve"> nh</w:t>
      </w:r>
      <w:r>
        <w:rPr>
          <w:color w:val="334155"/>
        </w:rPr>
        <w:t>ằ</w:t>
      </w:r>
      <w:r>
        <w:rPr>
          <w:color w:val="334155"/>
        </w:rPr>
        <w:t>m tái s</w:t>
      </w:r>
      <w:r>
        <w:rPr>
          <w:color w:val="334155"/>
        </w:rPr>
        <w:t>ử</w:t>
      </w:r>
      <w:r>
        <w:rPr>
          <w:color w:val="334155"/>
        </w:rPr>
        <w:t xml:space="preserve"> d</w:t>
      </w:r>
      <w:r>
        <w:rPr>
          <w:color w:val="334155"/>
        </w:rPr>
        <w:t>ụ</w:t>
      </w:r>
      <w:r>
        <w:rPr>
          <w:color w:val="334155"/>
        </w:rPr>
        <w:t>ng ho</w:t>
      </w:r>
      <w:r>
        <w:rPr>
          <w:color w:val="334155"/>
        </w:rPr>
        <w:t>ặ</w:t>
      </w:r>
      <w:r>
        <w:rPr>
          <w:color w:val="334155"/>
        </w:rPr>
        <w:t>c đ</w:t>
      </w:r>
      <w:r>
        <w:rPr>
          <w:color w:val="334155"/>
        </w:rPr>
        <w:t>ả</w:t>
      </w:r>
      <w:r>
        <w:rPr>
          <w:color w:val="334155"/>
        </w:rPr>
        <w:t>m b</w:t>
      </w:r>
      <w:r>
        <w:rPr>
          <w:color w:val="334155"/>
        </w:rPr>
        <w:t>ả</w:t>
      </w:r>
      <w:r>
        <w:rPr>
          <w:color w:val="334155"/>
        </w:rPr>
        <w:t>o tính tr</w:t>
      </w:r>
      <w:r>
        <w:rPr>
          <w:color w:val="334155"/>
        </w:rPr>
        <w:t>ọ</w:t>
      </w:r>
      <w:r>
        <w:rPr>
          <w:color w:val="334155"/>
        </w:rPr>
        <w:t>n v</w:t>
      </w:r>
      <w:r>
        <w:rPr>
          <w:color w:val="334155"/>
        </w:rPr>
        <w:t>ẹ</w:t>
      </w:r>
      <w:r>
        <w:rPr>
          <w:color w:val="334155"/>
        </w:rPr>
        <w:t>n c</w:t>
      </w:r>
      <w:r>
        <w:rPr>
          <w:color w:val="334155"/>
        </w:rPr>
        <w:t>ủ</w:t>
      </w:r>
      <w:r>
        <w:rPr>
          <w:color w:val="334155"/>
        </w:rPr>
        <w:t>a nghi</w:t>
      </w:r>
      <w:r>
        <w:rPr>
          <w:color w:val="334155"/>
        </w:rPr>
        <w:t>ệ</w:t>
      </w:r>
      <w:r>
        <w:rPr>
          <w:color w:val="334155"/>
        </w:rPr>
        <w:t>p v</w:t>
      </w:r>
      <w:r>
        <w:rPr>
          <w:color w:val="334155"/>
        </w:rPr>
        <w:t>ụ</w:t>
      </w:r>
      <w:r>
        <w:rPr>
          <w:color w:val="334155"/>
        </w:rPr>
        <w:t xml:space="preserve"> tài chính.</w:t>
      </w:r>
    </w:p>
    <w:p w14:paraId="26DA0678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 xml:space="preserve">  •</w:t>
      </w:r>
      <w:r>
        <w:rPr>
          <w:color w:val="334155"/>
        </w:rPr>
        <w:t xml:space="preserve"> UC05 (Ghi nh</w:t>
      </w:r>
      <w:r>
        <w:rPr>
          <w:color w:val="334155"/>
        </w:rPr>
        <w:t>ậ</w:t>
      </w:r>
      <w:r>
        <w:rPr>
          <w:color w:val="334155"/>
        </w:rPr>
        <w:t>n giao d</w:t>
      </w:r>
      <w:r>
        <w:rPr>
          <w:color w:val="334155"/>
        </w:rPr>
        <w:t>ị</w:t>
      </w:r>
      <w:r>
        <w:rPr>
          <w:color w:val="334155"/>
        </w:rPr>
        <w:t>ch) include UC08 (H</w:t>
      </w:r>
      <w:r>
        <w:rPr>
          <w:color w:val="334155"/>
        </w:rPr>
        <w:t>ạ</w:t>
      </w:r>
      <w:r>
        <w:rPr>
          <w:color w:val="334155"/>
        </w:rPr>
        <w:t>ch toán k</w:t>
      </w:r>
      <w:r>
        <w:rPr>
          <w:color w:val="334155"/>
        </w:rPr>
        <w:t>ế</w:t>
      </w:r>
      <w:r>
        <w:rPr>
          <w:color w:val="334155"/>
        </w:rPr>
        <w:t xml:space="preserve"> toán kép): M</w:t>
      </w:r>
      <w:r>
        <w:rPr>
          <w:color w:val="334155"/>
        </w:rPr>
        <w:t>ọ</w:t>
      </w:r>
      <w:r>
        <w:rPr>
          <w:color w:val="334155"/>
        </w:rPr>
        <w:t>i giao d</w:t>
      </w:r>
      <w:r>
        <w:rPr>
          <w:color w:val="334155"/>
        </w:rPr>
        <w:t>ị</w:t>
      </w:r>
      <w:r>
        <w:rPr>
          <w:color w:val="334155"/>
        </w:rPr>
        <w:t>ch phát sinh b</w:t>
      </w:r>
      <w:r>
        <w:rPr>
          <w:color w:val="334155"/>
        </w:rPr>
        <w:t>ắ</w:t>
      </w:r>
      <w:r>
        <w:rPr>
          <w:color w:val="334155"/>
        </w:rPr>
        <w:t>t bu</w:t>
      </w:r>
      <w:r>
        <w:rPr>
          <w:color w:val="334155"/>
        </w:rPr>
        <w:t>ộ</w:t>
      </w:r>
      <w:r>
        <w:rPr>
          <w:color w:val="334155"/>
        </w:rPr>
        <w:t>c ph</w:t>
      </w:r>
      <w:r>
        <w:rPr>
          <w:color w:val="334155"/>
        </w:rPr>
        <w:t>ả</w:t>
      </w:r>
      <w:r>
        <w:rPr>
          <w:color w:val="334155"/>
        </w:rPr>
        <w:t>i t</w:t>
      </w:r>
      <w:r>
        <w:rPr>
          <w:color w:val="334155"/>
        </w:rPr>
        <w:t>ạ</w:t>
      </w:r>
      <w:r>
        <w:rPr>
          <w:color w:val="334155"/>
        </w:rPr>
        <w:t>o bút toán N</w:t>
      </w:r>
      <w:r>
        <w:rPr>
          <w:color w:val="334155"/>
        </w:rPr>
        <w:t>ợ</w:t>
      </w:r>
      <w:r>
        <w:rPr>
          <w:color w:val="334155"/>
        </w:rPr>
        <w:t xml:space="preserve"> (Debit) và bút toán Có (Credit) đ</w:t>
      </w:r>
      <w:r>
        <w:rPr>
          <w:color w:val="334155"/>
        </w:rPr>
        <w:t>ả</w:t>
      </w:r>
      <w:r>
        <w:rPr>
          <w:color w:val="334155"/>
        </w:rPr>
        <w:t>m b</w:t>
      </w:r>
      <w:r>
        <w:rPr>
          <w:color w:val="334155"/>
        </w:rPr>
        <w:t>ả</w:t>
      </w:r>
      <w:r>
        <w:rPr>
          <w:color w:val="334155"/>
        </w:rPr>
        <w:t>o phương trình cân b</w:t>
      </w:r>
      <w:r>
        <w:rPr>
          <w:color w:val="334155"/>
        </w:rPr>
        <w:t>ằ</w:t>
      </w:r>
      <w:r>
        <w:rPr>
          <w:color w:val="334155"/>
        </w:rPr>
        <w:t>ng k</w:t>
      </w:r>
      <w:r>
        <w:rPr>
          <w:color w:val="334155"/>
        </w:rPr>
        <w:t>ế</w:t>
      </w:r>
      <w:r>
        <w:rPr>
          <w:color w:val="334155"/>
        </w:rPr>
        <w:t xml:space="preserve"> toán.</w:t>
      </w:r>
    </w:p>
    <w:p w14:paraId="15370024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 xml:space="preserve">  •</w:t>
      </w:r>
      <w:r>
        <w:rPr>
          <w:color w:val="334155"/>
        </w:rPr>
        <w:t xml:space="preserve"> UC05 (Ghi nh</w:t>
      </w:r>
      <w:r>
        <w:rPr>
          <w:color w:val="334155"/>
        </w:rPr>
        <w:t>ậ</w:t>
      </w:r>
      <w:r>
        <w:rPr>
          <w:color w:val="334155"/>
        </w:rPr>
        <w:t>n giao d</w:t>
      </w:r>
      <w:r>
        <w:rPr>
          <w:color w:val="334155"/>
        </w:rPr>
        <w:t>ị</w:t>
      </w:r>
      <w:r>
        <w:rPr>
          <w:color w:val="334155"/>
        </w:rPr>
        <w:t>ch) include UC07 (Quy đ</w:t>
      </w:r>
      <w:r>
        <w:rPr>
          <w:color w:val="334155"/>
        </w:rPr>
        <w:t>ổ</w:t>
      </w:r>
      <w:r>
        <w:rPr>
          <w:color w:val="334155"/>
        </w:rPr>
        <w:t>i t</w:t>
      </w:r>
      <w:r>
        <w:rPr>
          <w:color w:val="334155"/>
        </w:rPr>
        <w:t>ỷ</w:t>
      </w:r>
      <w:r>
        <w:rPr>
          <w:color w:val="334155"/>
        </w:rPr>
        <w:t xml:space="preserve"> giá): Khi phát sinh giao d</w:t>
      </w:r>
      <w:r>
        <w:rPr>
          <w:color w:val="334155"/>
        </w:rPr>
        <w:t>ị</w:t>
      </w:r>
      <w:r>
        <w:rPr>
          <w:color w:val="334155"/>
        </w:rPr>
        <w:t>ch b</w:t>
      </w:r>
      <w:r>
        <w:rPr>
          <w:color w:val="334155"/>
        </w:rPr>
        <w:t>ằ</w:t>
      </w:r>
      <w:r>
        <w:rPr>
          <w:color w:val="334155"/>
        </w:rPr>
        <w:t>ng ngo</w:t>
      </w:r>
      <w:r>
        <w:rPr>
          <w:color w:val="334155"/>
        </w:rPr>
        <w:t>ạ</w:t>
      </w:r>
      <w:r>
        <w:rPr>
          <w:color w:val="334155"/>
        </w:rPr>
        <w:t>i t</w:t>
      </w:r>
      <w:r>
        <w:rPr>
          <w:color w:val="334155"/>
        </w:rPr>
        <w:t>ệ</w:t>
      </w:r>
      <w:r>
        <w:rPr>
          <w:color w:val="334155"/>
        </w:rPr>
        <w:t xml:space="preserve"> khác Base Currency, vi</w:t>
      </w:r>
      <w:r>
        <w:rPr>
          <w:color w:val="334155"/>
        </w:rPr>
        <w:t>ệ</w:t>
      </w:r>
      <w:r>
        <w:rPr>
          <w:color w:val="334155"/>
        </w:rPr>
        <w:t>c l</w:t>
      </w:r>
      <w:r>
        <w:rPr>
          <w:color w:val="334155"/>
        </w:rPr>
        <w:t>ấ</w:t>
      </w:r>
      <w:r>
        <w:rPr>
          <w:color w:val="334155"/>
        </w:rPr>
        <w:t>y t</w:t>
      </w:r>
      <w:r>
        <w:rPr>
          <w:color w:val="334155"/>
        </w:rPr>
        <w:t>ỷ</w:t>
      </w:r>
      <w:r>
        <w:rPr>
          <w:color w:val="334155"/>
        </w:rPr>
        <w:t xml:space="preserve"> giá và quy đ</w:t>
      </w:r>
      <w:r>
        <w:rPr>
          <w:color w:val="334155"/>
        </w:rPr>
        <w:t>ổ</w:t>
      </w:r>
      <w:r>
        <w:rPr>
          <w:color w:val="334155"/>
        </w:rPr>
        <w:t>i s</w:t>
      </w:r>
      <w:r>
        <w:rPr>
          <w:color w:val="334155"/>
        </w:rPr>
        <w:t>ố</w:t>
      </w:r>
      <w:r>
        <w:rPr>
          <w:color w:val="334155"/>
        </w:rPr>
        <w:t xml:space="preserve"> ti</w:t>
      </w:r>
      <w:r>
        <w:rPr>
          <w:color w:val="334155"/>
        </w:rPr>
        <w:t>ề</w:t>
      </w:r>
      <w:r>
        <w:rPr>
          <w:color w:val="334155"/>
        </w:rPr>
        <w:t>n là b</w:t>
      </w:r>
      <w:r>
        <w:rPr>
          <w:color w:val="334155"/>
        </w:rPr>
        <w:t>ắ</w:t>
      </w:r>
      <w:r>
        <w:rPr>
          <w:color w:val="334155"/>
        </w:rPr>
        <w:t>t bu</w:t>
      </w:r>
      <w:r>
        <w:rPr>
          <w:color w:val="334155"/>
        </w:rPr>
        <w:t>ộ</w:t>
      </w:r>
      <w:r>
        <w:rPr>
          <w:color w:val="334155"/>
        </w:rPr>
        <w:t>c đ</w:t>
      </w:r>
      <w:r>
        <w:rPr>
          <w:color w:val="334155"/>
        </w:rPr>
        <w:t>ể</w:t>
      </w:r>
      <w:r>
        <w:rPr>
          <w:color w:val="334155"/>
        </w:rPr>
        <w:t xml:space="preserve"> đ</w:t>
      </w:r>
      <w:r>
        <w:rPr>
          <w:color w:val="334155"/>
        </w:rPr>
        <w:t>ồ</w:t>
      </w:r>
      <w:r>
        <w:rPr>
          <w:color w:val="334155"/>
        </w:rPr>
        <w:t>ng nh</w:t>
      </w:r>
      <w:r>
        <w:rPr>
          <w:color w:val="334155"/>
        </w:rPr>
        <w:t>ấ</w:t>
      </w:r>
      <w:r>
        <w:rPr>
          <w:color w:val="334155"/>
        </w:rPr>
        <w:t>t đơn v</w:t>
      </w:r>
      <w:r>
        <w:rPr>
          <w:color w:val="334155"/>
        </w:rPr>
        <w:t>ị</w:t>
      </w:r>
      <w:r>
        <w:rPr>
          <w:color w:val="334155"/>
        </w:rPr>
        <w:t xml:space="preserve"> ti</w:t>
      </w:r>
      <w:r>
        <w:rPr>
          <w:color w:val="334155"/>
        </w:rPr>
        <w:t>ề</w:t>
      </w:r>
      <w:r>
        <w:rPr>
          <w:color w:val="334155"/>
        </w:rPr>
        <w:t>n t</w:t>
      </w:r>
      <w:r>
        <w:rPr>
          <w:color w:val="334155"/>
        </w:rPr>
        <w:t>ệ</w:t>
      </w:r>
      <w:r>
        <w:rPr>
          <w:color w:val="334155"/>
        </w:rPr>
        <w:t xml:space="preserve"> trên Ledger.</w:t>
      </w:r>
    </w:p>
    <w:p w14:paraId="7A0D10AF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 xml:space="preserve">  •</w:t>
      </w:r>
      <w:r>
        <w:rPr>
          <w:color w:val="334155"/>
        </w:rPr>
        <w:t xml:space="preserve"> UC13 (T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h</w:t>
      </w:r>
      <w:r>
        <w:rPr>
          <w:color w:val="334155"/>
        </w:rPr>
        <w:t>ạ</w:t>
      </w:r>
      <w:r>
        <w:rPr>
          <w:color w:val="334155"/>
        </w:rPr>
        <w:t>ch toán đ</w:t>
      </w:r>
      <w:r>
        <w:rPr>
          <w:color w:val="334155"/>
        </w:rPr>
        <w:t>ị</w:t>
      </w:r>
      <w:r>
        <w:rPr>
          <w:color w:val="334155"/>
        </w:rPr>
        <w:t>nh k</w:t>
      </w:r>
      <w:r>
        <w:rPr>
          <w:color w:val="334155"/>
        </w:rPr>
        <w:t>ỳ</w:t>
      </w:r>
      <w:r>
        <w:rPr>
          <w:color w:val="334155"/>
        </w:rPr>
        <w:t>) include UC05 (Ghi nh</w:t>
      </w:r>
      <w:r>
        <w:rPr>
          <w:color w:val="334155"/>
        </w:rPr>
        <w:t>ậ</w:t>
      </w:r>
      <w:r>
        <w:rPr>
          <w:color w:val="334155"/>
        </w:rPr>
        <w:t>n giao d</w:t>
      </w:r>
      <w:r>
        <w:rPr>
          <w:color w:val="334155"/>
        </w:rPr>
        <w:t>ị</w:t>
      </w:r>
      <w:r>
        <w:rPr>
          <w:color w:val="334155"/>
        </w:rPr>
        <w:t>ch): Khi d</w:t>
      </w:r>
      <w:r>
        <w:rPr>
          <w:color w:val="334155"/>
        </w:rPr>
        <w:t>ị</w:t>
      </w:r>
      <w:r>
        <w:rPr>
          <w:color w:val="334155"/>
        </w:rPr>
        <w:t>ch v</w:t>
      </w:r>
      <w:r>
        <w:rPr>
          <w:color w:val="334155"/>
        </w:rPr>
        <w:t>ụ</w:t>
      </w:r>
      <w:r>
        <w:rPr>
          <w:color w:val="334155"/>
        </w:rPr>
        <w:t xml:space="preserve"> subscription đ</w:t>
      </w:r>
      <w:r>
        <w:rPr>
          <w:color w:val="334155"/>
        </w:rPr>
        <w:t>ế</w:t>
      </w:r>
      <w:r>
        <w:rPr>
          <w:color w:val="334155"/>
        </w:rPr>
        <w:t>n h</w:t>
      </w:r>
      <w:r>
        <w:rPr>
          <w:color w:val="334155"/>
        </w:rPr>
        <w:t>ạ</w:t>
      </w:r>
      <w:r>
        <w:rPr>
          <w:color w:val="334155"/>
        </w:rPr>
        <w:t>n và AutoRenew đư</w:t>
      </w:r>
      <w:r>
        <w:rPr>
          <w:color w:val="334155"/>
        </w:rPr>
        <w:t>ợ</w:t>
      </w:r>
      <w:r>
        <w:rPr>
          <w:color w:val="334155"/>
        </w:rPr>
        <w:t>c b</w:t>
      </w:r>
      <w:r>
        <w:rPr>
          <w:color w:val="334155"/>
        </w:rPr>
        <w:t>ậ</w:t>
      </w:r>
      <w:r>
        <w:rPr>
          <w:color w:val="334155"/>
        </w:rPr>
        <w:t>t, Worker kích ho</w:t>
      </w:r>
      <w:r>
        <w:rPr>
          <w:color w:val="334155"/>
        </w:rPr>
        <w:t>ạ</w:t>
      </w:r>
      <w:r>
        <w:rPr>
          <w:color w:val="334155"/>
        </w:rPr>
        <w:t>t tr</w:t>
      </w:r>
      <w:r>
        <w:rPr>
          <w:color w:val="334155"/>
        </w:rPr>
        <w:t>ự</w:t>
      </w:r>
      <w:r>
        <w:rPr>
          <w:color w:val="334155"/>
        </w:rPr>
        <w:t>c ti</w:t>
      </w:r>
      <w:r>
        <w:rPr>
          <w:color w:val="334155"/>
        </w:rPr>
        <w:t>ế</w:t>
      </w:r>
      <w:r>
        <w:rPr>
          <w:color w:val="334155"/>
        </w:rPr>
        <w:t>p lu</w:t>
      </w:r>
      <w:r>
        <w:rPr>
          <w:color w:val="334155"/>
        </w:rPr>
        <w:t>ồ</w:t>
      </w:r>
      <w:r>
        <w:rPr>
          <w:color w:val="334155"/>
        </w:rPr>
        <w:t>ng t</w:t>
      </w:r>
      <w:r>
        <w:rPr>
          <w:color w:val="334155"/>
        </w:rPr>
        <w:t>ạ</w:t>
      </w:r>
      <w:r>
        <w:rPr>
          <w:color w:val="334155"/>
        </w:rPr>
        <w:t>o giao d</w:t>
      </w:r>
      <w:r>
        <w:rPr>
          <w:color w:val="334155"/>
        </w:rPr>
        <w:t>ị</w:t>
      </w:r>
      <w:r>
        <w:rPr>
          <w:color w:val="334155"/>
        </w:rPr>
        <w:t>ch tài chính.</w:t>
      </w:r>
    </w:p>
    <w:p w14:paraId="6245FED6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 xml:space="preserve">  •</w:t>
      </w:r>
      <w:r>
        <w:rPr>
          <w:color w:val="334155"/>
        </w:rPr>
        <w:t xml:space="preserve"> UC10 (Ki</w:t>
      </w:r>
      <w:r>
        <w:rPr>
          <w:color w:val="334155"/>
        </w:rPr>
        <w:t>ể</w:t>
      </w:r>
      <w:r>
        <w:rPr>
          <w:color w:val="334155"/>
        </w:rPr>
        <w:t>m tra ngân sách) include UC11 (Nh</w:t>
      </w:r>
      <w:r>
        <w:rPr>
          <w:color w:val="334155"/>
        </w:rPr>
        <w:t>ậ</w:t>
      </w:r>
      <w:r>
        <w:rPr>
          <w:color w:val="334155"/>
        </w:rPr>
        <w:t>n c</w:t>
      </w:r>
      <w:r>
        <w:rPr>
          <w:color w:val="334155"/>
        </w:rPr>
        <w:t>ả</w:t>
      </w:r>
      <w:r>
        <w:rPr>
          <w:color w:val="334155"/>
        </w:rPr>
        <w:t>nh báo): Khi m</w:t>
      </w:r>
      <w:r>
        <w:rPr>
          <w:color w:val="334155"/>
        </w:rPr>
        <w:t>ứ</w:t>
      </w:r>
      <w:r>
        <w:rPr>
          <w:color w:val="334155"/>
        </w:rPr>
        <w:t>c chi tiêu đ</w:t>
      </w:r>
      <w:r>
        <w:rPr>
          <w:color w:val="334155"/>
        </w:rPr>
        <w:t>ạ</w:t>
      </w:r>
      <w:r>
        <w:rPr>
          <w:color w:val="334155"/>
        </w:rPr>
        <w:t>t ngư</w:t>
      </w:r>
      <w:r>
        <w:rPr>
          <w:color w:val="334155"/>
        </w:rPr>
        <w:t>ỡ</w:t>
      </w:r>
      <w:r>
        <w:rPr>
          <w:color w:val="334155"/>
        </w:rPr>
        <w:t>ng &gt;= 80% ho</w:t>
      </w:r>
      <w:r>
        <w:rPr>
          <w:color w:val="334155"/>
        </w:rPr>
        <w:t>ặ</w:t>
      </w:r>
      <w:r>
        <w:rPr>
          <w:color w:val="334155"/>
        </w:rPr>
        <w:t>c &gt;= 100%,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b</w:t>
      </w:r>
      <w:r>
        <w:rPr>
          <w:color w:val="334155"/>
        </w:rPr>
        <w:t>ắ</w:t>
      </w:r>
      <w:r>
        <w:rPr>
          <w:color w:val="334155"/>
        </w:rPr>
        <w:t>t bu</w:t>
      </w:r>
      <w:r>
        <w:rPr>
          <w:color w:val="334155"/>
        </w:rPr>
        <w:t>ộ</w:t>
      </w:r>
      <w:r>
        <w:rPr>
          <w:color w:val="334155"/>
        </w:rPr>
        <w:t>c kích ho</w:t>
      </w:r>
      <w:r>
        <w:rPr>
          <w:color w:val="334155"/>
        </w:rPr>
        <w:t>ạ</w:t>
      </w:r>
      <w:r>
        <w:rPr>
          <w:color w:val="334155"/>
        </w:rPr>
        <w:t>t g</w:t>
      </w:r>
      <w:r>
        <w:rPr>
          <w:color w:val="334155"/>
        </w:rPr>
        <w:t>ử</w:t>
      </w:r>
      <w:r>
        <w:rPr>
          <w:color w:val="334155"/>
        </w:rPr>
        <w:t>i thông báo c</w:t>
      </w:r>
      <w:r>
        <w:rPr>
          <w:color w:val="334155"/>
        </w:rPr>
        <w:t>ả</w:t>
      </w:r>
      <w:r>
        <w:rPr>
          <w:color w:val="334155"/>
        </w:rPr>
        <w:t>nh báo t</w:t>
      </w:r>
      <w:r>
        <w:rPr>
          <w:color w:val="334155"/>
        </w:rPr>
        <w:t>ớ</w:t>
      </w:r>
      <w:r>
        <w:rPr>
          <w:color w:val="334155"/>
        </w:rPr>
        <w:t>i ngư</w:t>
      </w:r>
      <w:r>
        <w:rPr>
          <w:color w:val="334155"/>
        </w:rPr>
        <w:t>ờ</w:t>
      </w:r>
      <w:r>
        <w:rPr>
          <w:color w:val="334155"/>
        </w:rPr>
        <w:t>i dùng.</w:t>
      </w:r>
    </w:p>
    <w:p w14:paraId="324E3BEC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Quan h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 &lt;&lt;extend&gt;&gt;:</w:t>
      </w:r>
      <w:r>
        <w:rPr>
          <w:color w:val="334155"/>
        </w:rPr>
        <w:t xml:space="preserve"> Th</w:t>
      </w:r>
      <w:r>
        <w:rPr>
          <w:color w:val="334155"/>
        </w:rPr>
        <w:t>ể</w:t>
      </w:r>
      <w:r>
        <w:rPr>
          <w:color w:val="334155"/>
        </w:rPr>
        <w:t xml:space="preserve"> hi</w:t>
      </w:r>
      <w:r>
        <w:rPr>
          <w:color w:val="334155"/>
        </w:rPr>
        <w:t>ệ</w:t>
      </w:r>
      <w:r>
        <w:rPr>
          <w:color w:val="334155"/>
        </w:rPr>
        <w:t>n hành vi m</w:t>
      </w:r>
      <w:r>
        <w:rPr>
          <w:color w:val="334155"/>
        </w:rPr>
        <w:t>ở</w:t>
      </w:r>
      <w:r>
        <w:rPr>
          <w:color w:val="334155"/>
        </w:rPr>
        <w:t xml:space="preserve"> r</w:t>
      </w:r>
      <w:r>
        <w:rPr>
          <w:color w:val="334155"/>
        </w:rPr>
        <w:t>ộ</w:t>
      </w:r>
      <w:r>
        <w:rPr>
          <w:color w:val="334155"/>
        </w:rPr>
        <w:t>ng ch</w:t>
      </w:r>
      <w:r>
        <w:rPr>
          <w:color w:val="334155"/>
        </w:rPr>
        <w:t>ỉ</w:t>
      </w:r>
      <w:r>
        <w:rPr>
          <w:color w:val="334155"/>
        </w:rPr>
        <w:t xml:space="preserve"> di</w:t>
      </w:r>
      <w:r>
        <w:rPr>
          <w:color w:val="334155"/>
        </w:rPr>
        <w:t>ễ</w:t>
      </w:r>
      <w:r>
        <w:rPr>
          <w:color w:val="334155"/>
        </w:rPr>
        <w:t>n ra trong đi</w:t>
      </w:r>
      <w:r>
        <w:rPr>
          <w:color w:val="334155"/>
        </w:rPr>
        <w:t>ề</w:t>
      </w:r>
      <w:r>
        <w:rPr>
          <w:color w:val="334155"/>
        </w:rPr>
        <w:t>u ki</w:t>
      </w:r>
      <w:r>
        <w:rPr>
          <w:color w:val="334155"/>
        </w:rPr>
        <w:t>ệ</w:t>
      </w:r>
      <w:r>
        <w:rPr>
          <w:color w:val="334155"/>
        </w:rPr>
        <w:t>n nh</w:t>
      </w:r>
      <w:r>
        <w:rPr>
          <w:color w:val="334155"/>
        </w:rPr>
        <w:t>ấ</w:t>
      </w:r>
      <w:r>
        <w:rPr>
          <w:color w:val="334155"/>
        </w:rPr>
        <w:t>t đ</w:t>
      </w:r>
      <w:r>
        <w:rPr>
          <w:color w:val="334155"/>
        </w:rPr>
        <w:t>ị</w:t>
      </w:r>
      <w:r>
        <w:rPr>
          <w:color w:val="334155"/>
        </w:rPr>
        <w:t>nh ho</w:t>
      </w:r>
      <w:r>
        <w:rPr>
          <w:color w:val="334155"/>
        </w:rPr>
        <w:t>ặ</w:t>
      </w:r>
      <w:r>
        <w:rPr>
          <w:color w:val="334155"/>
        </w:rPr>
        <w:t>c theo s</w:t>
      </w:r>
      <w:r>
        <w:rPr>
          <w:color w:val="334155"/>
        </w:rPr>
        <w:t>ự</w:t>
      </w:r>
      <w:r>
        <w:rPr>
          <w:color w:val="334155"/>
        </w:rPr>
        <w:t xml:space="preserve"> l</w:t>
      </w:r>
      <w:r>
        <w:rPr>
          <w:color w:val="334155"/>
        </w:rPr>
        <w:t>ự</w:t>
      </w:r>
      <w:r>
        <w:rPr>
          <w:color w:val="334155"/>
        </w:rPr>
        <w:t>a ch</w:t>
      </w:r>
      <w:r>
        <w:rPr>
          <w:color w:val="334155"/>
        </w:rPr>
        <w:t>ọ</w:t>
      </w:r>
      <w:r>
        <w:rPr>
          <w:color w:val="334155"/>
        </w:rPr>
        <w:t>n c</w:t>
      </w:r>
      <w:r>
        <w:rPr>
          <w:color w:val="334155"/>
        </w:rPr>
        <w:t>ủ</w:t>
      </w:r>
      <w:r>
        <w:rPr>
          <w:color w:val="334155"/>
        </w:rPr>
        <w:t>a ngư</w:t>
      </w:r>
      <w:r>
        <w:rPr>
          <w:color w:val="334155"/>
        </w:rPr>
        <w:t>ờ</w:t>
      </w:r>
      <w:r>
        <w:rPr>
          <w:color w:val="334155"/>
        </w:rPr>
        <w:t>i dùng, không làm thay đ</w:t>
      </w:r>
      <w:r>
        <w:rPr>
          <w:color w:val="334155"/>
        </w:rPr>
        <w:t>ổ</w:t>
      </w:r>
      <w:r>
        <w:rPr>
          <w:color w:val="334155"/>
        </w:rPr>
        <w:t>i b</w:t>
      </w:r>
      <w:r>
        <w:rPr>
          <w:color w:val="334155"/>
        </w:rPr>
        <w:t>ả</w:t>
      </w:r>
      <w:r>
        <w:rPr>
          <w:color w:val="334155"/>
        </w:rPr>
        <w:t>n ch</w:t>
      </w:r>
      <w:r>
        <w:rPr>
          <w:color w:val="334155"/>
        </w:rPr>
        <w:t>ấ</w:t>
      </w:r>
      <w:r>
        <w:rPr>
          <w:color w:val="334155"/>
        </w:rPr>
        <w:t>t c</w:t>
      </w:r>
      <w:r>
        <w:rPr>
          <w:color w:val="334155"/>
        </w:rPr>
        <w:t>ủ</w:t>
      </w:r>
      <w:r>
        <w:rPr>
          <w:color w:val="334155"/>
        </w:rPr>
        <w:t>a Use Case cơ s</w:t>
      </w:r>
      <w:r>
        <w:rPr>
          <w:color w:val="334155"/>
        </w:rPr>
        <w:t>ở</w:t>
      </w:r>
      <w:r>
        <w:rPr>
          <w:color w:val="334155"/>
        </w:rPr>
        <w:t>.</w:t>
      </w:r>
    </w:p>
    <w:p w14:paraId="7E5DA0F3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 xml:space="preserve">  •</w:t>
      </w:r>
      <w:r>
        <w:rPr>
          <w:color w:val="334155"/>
        </w:rPr>
        <w:t xml:space="preserve"> UC06 (Nh</w:t>
      </w:r>
      <w:r>
        <w:rPr>
          <w:color w:val="334155"/>
        </w:rPr>
        <w:t>ậ</w:t>
      </w:r>
      <w:r>
        <w:rPr>
          <w:color w:val="334155"/>
        </w:rPr>
        <w:t>p giao d</w:t>
      </w:r>
      <w:r>
        <w:rPr>
          <w:color w:val="334155"/>
        </w:rPr>
        <w:t>ị</w:t>
      </w:r>
      <w:r>
        <w:rPr>
          <w:color w:val="334155"/>
        </w:rPr>
        <w:t>ch b</w:t>
      </w:r>
      <w:r>
        <w:rPr>
          <w:color w:val="334155"/>
        </w:rPr>
        <w:t>ằ</w:t>
      </w:r>
      <w:r>
        <w:rPr>
          <w:color w:val="334155"/>
        </w:rPr>
        <w:t xml:space="preserve">ng OCR hình </w:t>
      </w:r>
      <w:r>
        <w:rPr>
          <w:color w:val="334155"/>
        </w:rPr>
        <w:t>ả</w:t>
      </w:r>
      <w:r>
        <w:rPr>
          <w:color w:val="334155"/>
        </w:rPr>
        <w:t>nh) extend UC05 (Ghi nh</w:t>
      </w:r>
      <w:r>
        <w:rPr>
          <w:color w:val="334155"/>
        </w:rPr>
        <w:t>ậ</w:t>
      </w:r>
      <w:r>
        <w:rPr>
          <w:color w:val="334155"/>
        </w:rPr>
        <w:t>n giao d</w:t>
      </w:r>
      <w:r>
        <w:rPr>
          <w:color w:val="334155"/>
        </w:rPr>
        <w:t>ị</w:t>
      </w:r>
      <w:r>
        <w:rPr>
          <w:color w:val="334155"/>
        </w:rPr>
        <w:t>ch): Ngư</w:t>
      </w:r>
      <w:r>
        <w:rPr>
          <w:color w:val="334155"/>
        </w:rPr>
        <w:t>ờ</w:t>
      </w:r>
      <w:r>
        <w:rPr>
          <w:color w:val="334155"/>
        </w:rPr>
        <w:t>i dùng có th</w:t>
      </w:r>
      <w:r>
        <w:rPr>
          <w:color w:val="334155"/>
        </w:rPr>
        <w:t>ể</w:t>
      </w:r>
      <w:r>
        <w:rPr>
          <w:color w:val="334155"/>
        </w:rPr>
        <w:t xml:space="preserve"> nh</w:t>
      </w:r>
      <w:r>
        <w:rPr>
          <w:color w:val="334155"/>
        </w:rPr>
        <w:t>ậ</w:t>
      </w:r>
      <w:r>
        <w:rPr>
          <w:color w:val="334155"/>
        </w:rPr>
        <w:t>p giao d</w:t>
      </w:r>
      <w:r>
        <w:rPr>
          <w:color w:val="334155"/>
        </w:rPr>
        <w:t>ị</w:t>
      </w:r>
      <w:r>
        <w:rPr>
          <w:color w:val="334155"/>
        </w:rPr>
        <w:t>ch bình thư</w:t>
      </w:r>
      <w:r>
        <w:rPr>
          <w:color w:val="334155"/>
        </w:rPr>
        <w:t>ờ</w:t>
      </w:r>
      <w:r>
        <w:rPr>
          <w:color w:val="334155"/>
        </w:rPr>
        <w:t>ng b</w:t>
      </w:r>
      <w:r>
        <w:rPr>
          <w:color w:val="334155"/>
        </w:rPr>
        <w:t>ằ</w:t>
      </w:r>
      <w:r>
        <w:rPr>
          <w:color w:val="334155"/>
        </w:rPr>
        <w:t>ng bàn phím. Tính năng quét hóa đơn ch</w:t>
      </w:r>
      <w:r>
        <w:rPr>
          <w:color w:val="334155"/>
        </w:rPr>
        <w:t>ỉ</w:t>
      </w:r>
      <w:r>
        <w:rPr>
          <w:color w:val="334155"/>
        </w:rPr>
        <w:t xml:space="preserve"> là m</w:t>
      </w:r>
      <w:r>
        <w:rPr>
          <w:color w:val="334155"/>
        </w:rPr>
        <w:t>ộ</w:t>
      </w:r>
      <w:r>
        <w:rPr>
          <w:color w:val="334155"/>
        </w:rPr>
        <w:t>t phương th</w:t>
      </w:r>
      <w:r>
        <w:rPr>
          <w:color w:val="334155"/>
        </w:rPr>
        <w:t>ứ</w:t>
      </w:r>
      <w:r>
        <w:rPr>
          <w:color w:val="334155"/>
        </w:rPr>
        <w:t>c h</w:t>
      </w:r>
      <w:r>
        <w:rPr>
          <w:color w:val="334155"/>
        </w:rPr>
        <w:t>ỗ</w:t>
      </w:r>
      <w:r>
        <w:rPr>
          <w:color w:val="334155"/>
        </w:rPr>
        <w:t xml:space="preserve"> tr</w:t>
      </w:r>
      <w:r>
        <w:rPr>
          <w:color w:val="334155"/>
        </w:rPr>
        <w:t>ợ</w:t>
      </w:r>
      <w:r>
        <w:rPr>
          <w:color w:val="334155"/>
        </w:rPr>
        <w:t xml:space="preserve"> m</w:t>
      </w:r>
      <w:r>
        <w:rPr>
          <w:color w:val="334155"/>
        </w:rPr>
        <w:t>ở</w:t>
      </w:r>
      <w:r>
        <w:rPr>
          <w:color w:val="334155"/>
        </w:rPr>
        <w:t xml:space="preserve"> r</w:t>
      </w:r>
      <w:r>
        <w:rPr>
          <w:color w:val="334155"/>
        </w:rPr>
        <w:t>ộ</w:t>
      </w:r>
      <w:r>
        <w:rPr>
          <w:color w:val="334155"/>
        </w:rPr>
        <w:t>ng đ</w:t>
      </w:r>
      <w:r>
        <w:rPr>
          <w:color w:val="334155"/>
        </w:rPr>
        <w:t>ể</w:t>
      </w:r>
      <w:r>
        <w:rPr>
          <w:color w:val="334155"/>
        </w:rPr>
        <w:t xml:space="preserve">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trích xu</w:t>
      </w:r>
      <w:r>
        <w:rPr>
          <w:color w:val="334155"/>
        </w:rPr>
        <w:t>ấ</w:t>
      </w:r>
      <w:r>
        <w:rPr>
          <w:color w:val="334155"/>
        </w:rPr>
        <w:t>t thông tin trư</w:t>
      </w:r>
      <w:r>
        <w:rPr>
          <w:color w:val="334155"/>
        </w:rPr>
        <w:t>ớ</w:t>
      </w:r>
      <w:r>
        <w:rPr>
          <w:color w:val="334155"/>
        </w:rPr>
        <w:t>c khi xác nh</w:t>
      </w:r>
      <w:r>
        <w:rPr>
          <w:color w:val="334155"/>
        </w:rPr>
        <w:t>ậ</w:t>
      </w:r>
      <w:r>
        <w:rPr>
          <w:color w:val="334155"/>
        </w:rPr>
        <w:t>n lưu.</w:t>
      </w:r>
    </w:p>
    <w:p w14:paraId="68F490C5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 xml:space="preserve">  •</w:t>
      </w:r>
      <w:r>
        <w:rPr>
          <w:color w:val="334155"/>
        </w:rPr>
        <w:t xml:space="preserve"> UC16 (Phân tích dòng ti</w:t>
      </w:r>
      <w:r>
        <w:rPr>
          <w:color w:val="334155"/>
        </w:rPr>
        <w:t>ề</w:t>
      </w:r>
      <w:r>
        <w:rPr>
          <w:color w:val="334155"/>
        </w:rPr>
        <w:t>n Cash Flow) extend UC15 (Xem Dashboard): Màn hình Dashboard cung c</w:t>
      </w:r>
      <w:r>
        <w:rPr>
          <w:color w:val="334155"/>
        </w:rPr>
        <w:t>ấ</w:t>
      </w:r>
      <w:r>
        <w:rPr>
          <w:color w:val="334155"/>
        </w:rPr>
        <w:t>p cái nhìn t</w:t>
      </w:r>
      <w:r>
        <w:rPr>
          <w:color w:val="334155"/>
        </w:rPr>
        <w:t>ổ</w:t>
      </w:r>
      <w:r>
        <w:rPr>
          <w:color w:val="334155"/>
        </w:rPr>
        <w:t>ng quan ban đ</w:t>
      </w:r>
      <w:r>
        <w:rPr>
          <w:color w:val="334155"/>
        </w:rPr>
        <w:t>ầ</w:t>
      </w:r>
      <w:r>
        <w:rPr>
          <w:color w:val="334155"/>
        </w:rPr>
        <w:t>u; ngư</w:t>
      </w:r>
      <w:r>
        <w:rPr>
          <w:color w:val="334155"/>
        </w:rPr>
        <w:t>ờ</w:t>
      </w:r>
      <w:r>
        <w:rPr>
          <w:color w:val="334155"/>
        </w:rPr>
        <w:t>i dùng có th</w:t>
      </w:r>
      <w:r>
        <w:rPr>
          <w:color w:val="334155"/>
        </w:rPr>
        <w:t>ể</w:t>
      </w:r>
      <w:r>
        <w:rPr>
          <w:color w:val="334155"/>
        </w:rPr>
        <w:t xml:space="preserve"> tùy ch</w:t>
      </w:r>
      <w:r>
        <w:rPr>
          <w:color w:val="334155"/>
        </w:rPr>
        <w:t>ọ</w:t>
      </w:r>
      <w:r>
        <w:rPr>
          <w:color w:val="334155"/>
        </w:rPr>
        <w:t>n m</w:t>
      </w:r>
      <w:r>
        <w:rPr>
          <w:color w:val="334155"/>
        </w:rPr>
        <w:t>ở</w:t>
      </w:r>
      <w:r>
        <w:rPr>
          <w:color w:val="334155"/>
        </w:rPr>
        <w:t xml:space="preserve"> r</w:t>
      </w:r>
      <w:r>
        <w:rPr>
          <w:color w:val="334155"/>
        </w:rPr>
        <w:t>ộ</w:t>
      </w:r>
      <w:r>
        <w:rPr>
          <w:color w:val="334155"/>
        </w:rPr>
        <w:t>ng xem phân tích chi ti</w:t>
      </w:r>
      <w:r>
        <w:rPr>
          <w:color w:val="334155"/>
        </w:rPr>
        <w:t>ế</w:t>
      </w:r>
      <w:r>
        <w:rPr>
          <w:color w:val="334155"/>
        </w:rPr>
        <w:t>t theo Ngày/Tu</w:t>
      </w:r>
      <w:r>
        <w:rPr>
          <w:color w:val="334155"/>
        </w:rPr>
        <w:t>ầ</w:t>
      </w:r>
      <w:r>
        <w:rPr>
          <w:color w:val="334155"/>
        </w:rPr>
        <w:t>n/Tháng/Quý/Năm.</w:t>
      </w:r>
    </w:p>
    <w:p w14:paraId="0962D792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3.2. Sơ đ</w:t>
      </w:r>
      <w:r>
        <w:rPr>
          <w:b/>
          <w:color w:val="2563EB"/>
          <w:sz w:val="25"/>
        </w:rPr>
        <w:t>ồ</w:t>
      </w:r>
      <w:r>
        <w:rPr>
          <w:b/>
          <w:color w:val="2563EB"/>
          <w:sz w:val="25"/>
        </w:rPr>
        <w:t xml:space="preserve"> Use Case T</w:t>
      </w:r>
      <w:r>
        <w:rPr>
          <w:b/>
          <w:color w:val="2563EB"/>
          <w:sz w:val="25"/>
        </w:rPr>
        <w:t>ổ</w:t>
      </w:r>
      <w:r>
        <w:rPr>
          <w:b/>
          <w:color w:val="2563EB"/>
          <w:sz w:val="25"/>
        </w:rPr>
        <w:t>ng quan h</w:t>
      </w:r>
      <w:r>
        <w:rPr>
          <w:b/>
          <w:color w:val="2563EB"/>
          <w:sz w:val="25"/>
        </w:rPr>
        <w:t>ệ</w:t>
      </w:r>
      <w:r>
        <w:rPr>
          <w:b/>
          <w:color w:val="2563EB"/>
          <w:sz w:val="25"/>
        </w:rPr>
        <w:t xml:space="preserve"> th</w:t>
      </w:r>
      <w:r>
        <w:rPr>
          <w:b/>
          <w:color w:val="2563EB"/>
          <w:sz w:val="25"/>
        </w:rPr>
        <w:t>ố</w:t>
      </w:r>
      <w:r>
        <w:rPr>
          <w:b/>
          <w:color w:val="2563EB"/>
          <w:sz w:val="25"/>
        </w:rPr>
        <w:t>ng</w:t>
      </w:r>
    </w:p>
    <w:p w14:paraId="2FF4B523" w14:textId="77777777" w:rsidR="00DB7202" w:rsidRDefault="00D07D24">
      <w:pPr>
        <w:spacing w:before="40" w:after="80"/>
      </w:pPr>
      <w:r>
        <w:rPr>
          <w:color w:val="334155"/>
        </w:rPr>
        <w:t>Sơ đ</w:t>
      </w:r>
      <w:r>
        <w:rPr>
          <w:color w:val="334155"/>
        </w:rPr>
        <w:t>ồ</w:t>
      </w:r>
      <w:r>
        <w:rPr>
          <w:color w:val="334155"/>
        </w:rPr>
        <w:t xml:space="preserve"> Use Case t</w:t>
      </w:r>
      <w:r>
        <w:rPr>
          <w:color w:val="334155"/>
        </w:rPr>
        <w:t>ổ</w:t>
      </w:r>
      <w:r>
        <w:rPr>
          <w:color w:val="334155"/>
        </w:rPr>
        <w:t>ng quan th</w:t>
      </w:r>
      <w:r>
        <w:rPr>
          <w:color w:val="334155"/>
        </w:rPr>
        <w:t>ể</w:t>
      </w:r>
      <w:r>
        <w:rPr>
          <w:color w:val="334155"/>
        </w:rPr>
        <w:t xml:space="preserve"> hi</w:t>
      </w:r>
      <w:r>
        <w:rPr>
          <w:color w:val="334155"/>
        </w:rPr>
        <w:t>ệ</w:t>
      </w:r>
      <w:r>
        <w:rPr>
          <w:color w:val="334155"/>
        </w:rPr>
        <w:t>n toàn b</w:t>
      </w:r>
      <w:r>
        <w:rPr>
          <w:color w:val="334155"/>
        </w:rPr>
        <w:t>ộ</w:t>
      </w:r>
      <w:r>
        <w:rPr>
          <w:color w:val="334155"/>
        </w:rPr>
        <w:t xml:space="preserve"> ranh gi</w:t>
      </w:r>
      <w:r>
        <w:rPr>
          <w:color w:val="334155"/>
        </w:rPr>
        <w:t>ớ</w:t>
      </w:r>
      <w:r>
        <w:rPr>
          <w:color w:val="334155"/>
        </w:rPr>
        <w:t>i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(System Boundary), các gói phân h</w:t>
      </w:r>
      <w:r>
        <w:rPr>
          <w:color w:val="334155"/>
        </w:rPr>
        <w:t>ệ</w:t>
      </w:r>
      <w:r>
        <w:rPr>
          <w:color w:val="334155"/>
        </w:rPr>
        <w:t>, 4 Actor và các m</w:t>
      </w:r>
      <w:r>
        <w:rPr>
          <w:color w:val="334155"/>
        </w:rPr>
        <w:t>ố</w:t>
      </w:r>
      <w:r>
        <w:rPr>
          <w:color w:val="334155"/>
        </w:rPr>
        <w:t>i liên k</w:t>
      </w:r>
      <w:r>
        <w:rPr>
          <w:color w:val="334155"/>
        </w:rPr>
        <w:t>ế</w:t>
      </w:r>
      <w:r>
        <w:rPr>
          <w:color w:val="334155"/>
        </w:rPr>
        <w:t>t đư</w:t>
      </w:r>
      <w:r>
        <w:rPr>
          <w:color w:val="334155"/>
        </w:rPr>
        <w:t>ợ</w:t>
      </w:r>
      <w:r>
        <w:rPr>
          <w:color w:val="334155"/>
        </w:rPr>
        <w:t>c b</w:t>
      </w:r>
      <w:r>
        <w:rPr>
          <w:color w:val="334155"/>
        </w:rPr>
        <w:t>ố</w:t>
      </w:r>
      <w:r>
        <w:rPr>
          <w:color w:val="334155"/>
        </w:rPr>
        <w:t xml:space="preserve"> trí khoa h</w:t>
      </w:r>
      <w:r>
        <w:rPr>
          <w:color w:val="334155"/>
        </w:rPr>
        <w:t>ọ</w:t>
      </w:r>
      <w:r>
        <w:rPr>
          <w:color w:val="334155"/>
        </w:rPr>
        <w:t>c:</w:t>
      </w:r>
    </w:p>
    <w:p w14:paraId="59D5C2ED" w14:textId="77777777" w:rsidR="00DB7202" w:rsidRDefault="00D07D24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6B4826F" wp14:editId="667957DA">
            <wp:extent cx="4101810" cy="7787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878" cy="78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550" w14:textId="77777777" w:rsidR="00DB7202" w:rsidRDefault="00D07D24">
      <w:pPr>
        <w:spacing w:before="40"/>
        <w:jc w:val="center"/>
      </w:pPr>
      <w:r>
        <w:rPr>
          <w:i/>
          <w:color w:val="64748B"/>
          <w:sz w:val="19"/>
        </w:rPr>
        <w:t>Hình 1.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H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 xml:space="preserve"> th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 Microfinance Personal Wealth &amp; Expense Tracker</w:t>
      </w:r>
    </w:p>
    <w:p w14:paraId="403B4863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lastRenderedPageBreak/>
        <w:t>3.3. Sơ đ</w:t>
      </w:r>
      <w:r>
        <w:rPr>
          <w:b/>
          <w:color w:val="2563EB"/>
          <w:sz w:val="25"/>
        </w:rPr>
        <w:t>ồ</w:t>
      </w:r>
      <w:r>
        <w:rPr>
          <w:b/>
          <w:color w:val="2563EB"/>
          <w:sz w:val="25"/>
        </w:rPr>
        <w:t xml:space="preserve"> Use Case Phân h</w:t>
      </w:r>
      <w:r>
        <w:rPr>
          <w:b/>
          <w:color w:val="2563EB"/>
          <w:sz w:val="25"/>
        </w:rPr>
        <w:t>ệ</w:t>
      </w:r>
      <w:r>
        <w:rPr>
          <w:b/>
          <w:color w:val="2563EB"/>
          <w:sz w:val="25"/>
        </w:rPr>
        <w:t xml:space="preserve"> Giao d</w:t>
      </w:r>
      <w:r>
        <w:rPr>
          <w:b/>
          <w:color w:val="2563EB"/>
          <w:sz w:val="25"/>
        </w:rPr>
        <w:t>ị</w:t>
      </w:r>
      <w:r>
        <w:rPr>
          <w:b/>
          <w:color w:val="2563EB"/>
          <w:sz w:val="25"/>
        </w:rPr>
        <w:t>ch &amp; K</w:t>
      </w:r>
      <w:r>
        <w:rPr>
          <w:b/>
          <w:color w:val="2563EB"/>
          <w:sz w:val="25"/>
        </w:rPr>
        <w:t>ế</w:t>
      </w:r>
      <w:r>
        <w:rPr>
          <w:b/>
          <w:color w:val="2563EB"/>
          <w:sz w:val="25"/>
        </w:rPr>
        <w:t xml:space="preserve"> toán kép Core (FinTech Engine)</w:t>
      </w:r>
    </w:p>
    <w:p w14:paraId="3D54CE37" w14:textId="77777777" w:rsidR="00DB7202" w:rsidRDefault="00D07D24">
      <w:pPr>
        <w:spacing w:before="40" w:after="80"/>
      </w:pPr>
      <w:r>
        <w:rPr>
          <w:color w:val="334155"/>
        </w:rPr>
        <w:t>Đây là phân h</w:t>
      </w:r>
      <w:r>
        <w:rPr>
          <w:color w:val="334155"/>
        </w:rPr>
        <w:t>ệ</w:t>
      </w:r>
      <w:r>
        <w:rPr>
          <w:color w:val="334155"/>
        </w:rPr>
        <w:t xml:space="preserve"> h</w:t>
      </w:r>
      <w:r>
        <w:rPr>
          <w:color w:val="334155"/>
        </w:rPr>
        <w:t>ạ</w:t>
      </w:r>
      <w:r>
        <w:rPr>
          <w:color w:val="334155"/>
        </w:rPr>
        <w:t>t nhân (Core Module) đ</w:t>
      </w:r>
      <w:r>
        <w:rPr>
          <w:color w:val="334155"/>
        </w:rPr>
        <w:t>ả</w:t>
      </w:r>
      <w:r>
        <w:rPr>
          <w:color w:val="334155"/>
        </w:rPr>
        <w:t>m b</w:t>
      </w:r>
      <w:r>
        <w:rPr>
          <w:color w:val="334155"/>
        </w:rPr>
        <w:t>ả</w:t>
      </w:r>
      <w:r>
        <w:rPr>
          <w:color w:val="334155"/>
        </w:rPr>
        <w:t>o tính toàn v</w:t>
      </w:r>
      <w:r>
        <w:rPr>
          <w:color w:val="334155"/>
        </w:rPr>
        <w:t>ẹ</w:t>
      </w:r>
      <w:r>
        <w:rPr>
          <w:color w:val="334155"/>
        </w:rPr>
        <w:t>n tài chính, nguyên lý k</w:t>
      </w:r>
      <w:r>
        <w:rPr>
          <w:color w:val="334155"/>
        </w:rPr>
        <w:t>ế</w:t>
      </w:r>
      <w:r>
        <w:rPr>
          <w:color w:val="334155"/>
        </w:rPr>
        <w:t xml:space="preserve"> toán kép và m</w:t>
      </w:r>
      <w:r>
        <w:rPr>
          <w:color w:val="334155"/>
        </w:rPr>
        <w:t>ố</w:t>
      </w:r>
      <w:r>
        <w:rPr>
          <w:color w:val="334155"/>
        </w:rPr>
        <w:t>i liên k</w:t>
      </w:r>
      <w:r>
        <w:rPr>
          <w:color w:val="334155"/>
        </w:rPr>
        <w:t>ế</w:t>
      </w:r>
      <w:r>
        <w:rPr>
          <w:color w:val="334155"/>
        </w:rPr>
        <w:t>t ch</w:t>
      </w:r>
      <w:r>
        <w:rPr>
          <w:color w:val="334155"/>
        </w:rPr>
        <w:t>ặ</w:t>
      </w:r>
      <w:r>
        <w:rPr>
          <w:color w:val="334155"/>
        </w:rPr>
        <w:t>t ch</w:t>
      </w:r>
      <w:r>
        <w:rPr>
          <w:color w:val="334155"/>
        </w:rPr>
        <w:t>ẽ</w:t>
      </w:r>
      <w:r>
        <w:rPr>
          <w:color w:val="334155"/>
        </w:rPr>
        <w:t xml:space="preserve"> gi</w:t>
      </w:r>
      <w:r>
        <w:rPr>
          <w:color w:val="334155"/>
        </w:rPr>
        <w:t>ữ</w:t>
      </w:r>
      <w:r>
        <w:rPr>
          <w:color w:val="334155"/>
        </w:rPr>
        <w:t>a Giao d</w:t>
      </w:r>
      <w:r>
        <w:rPr>
          <w:color w:val="334155"/>
        </w:rPr>
        <w:t>ị</w:t>
      </w:r>
      <w:r>
        <w:rPr>
          <w:color w:val="334155"/>
        </w:rPr>
        <w:t>ch, Ngo</w:t>
      </w:r>
      <w:r>
        <w:rPr>
          <w:color w:val="334155"/>
        </w:rPr>
        <w:t>ạ</w:t>
      </w:r>
      <w:r>
        <w:rPr>
          <w:color w:val="334155"/>
        </w:rPr>
        <w:t>i t</w:t>
      </w:r>
      <w:r>
        <w:rPr>
          <w:color w:val="334155"/>
        </w:rPr>
        <w:t>ệ</w:t>
      </w:r>
      <w:r>
        <w:rPr>
          <w:color w:val="334155"/>
        </w:rPr>
        <w:t>, H</w:t>
      </w:r>
      <w:r>
        <w:rPr>
          <w:color w:val="334155"/>
        </w:rPr>
        <w:t>ạ</w:t>
      </w:r>
      <w:r>
        <w:rPr>
          <w:color w:val="334155"/>
        </w:rPr>
        <w:t>ch toán S</w:t>
      </w:r>
      <w:r>
        <w:rPr>
          <w:color w:val="334155"/>
        </w:rPr>
        <w:t>ổ</w:t>
      </w:r>
      <w:r>
        <w:rPr>
          <w:color w:val="334155"/>
        </w:rPr>
        <w:t xml:space="preserve"> cái và C</w:t>
      </w:r>
      <w:r>
        <w:rPr>
          <w:color w:val="334155"/>
        </w:rPr>
        <w:t>ả</w:t>
      </w:r>
      <w:r>
        <w:rPr>
          <w:color w:val="334155"/>
        </w:rPr>
        <w:t>nh báo Ngân sách:</w:t>
      </w:r>
    </w:p>
    <w:p w14:paraId="7977DC0F" w14:textId="77777777" w:rsidR="00DB7202" w:rsidRDefault="00D07D24">
      <w:pPr>
        <w:spacing w:before="160" w:after="80"/>
        <w:jc w:val="center"/>
      </w:pPr>
      <w:r>
        <w:rPr>
          <w:noProof/>
        </w:rPr>
        <w:drawing>
          <wp:inline distT="0" distB="0" distL="0" distR="0" wp14:anchorId="40B917CF" wp14:editId="17D3431B">
            <wp:extent cx="5669280" cy="2725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core_transa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219D" w14:textId="77777777" w:rsidR="00DB7202" w:rsidRDefault="00D07D24">
      <w:pPr>
        <w:spacing w:before="40"/>
        <w:jc w:val="center"/>
      </w:pPr>
      <w:r>
        <w:rPr>
          <w:i/>
          <w:color w:val="64748B"/>
          <w:sz w:val="19"/>
        </w:rPr>
        <w:t>Hình 2.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Phân h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 xml:space="preserve"> Giao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ch,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toán kép &amp; Ngân sách (Core)</w:t>
      </w:r>
    </w:p>
    <w:p w14:paraId="321048BF" w14:textId="77777777" w:rsidR="00DB7202" w:rsidRDefault="00D07D24">
      <w:pPr>
        <w:keepNext/>
        <w:spacing w:before="280" w:after="120"/>
      </w:pPr>
      <w:r>
        <w:rPr>
          <w:b/>
          <w:color w:val="1E3A8A"/>
          <w:sz w:val="30"/>
        </w:rPr>
        <w:t>4. QUY T</w:t>
      </w:r>
      <w:r>
        <w:rPr>
          <w:b/>
          <w:color w:val="1E3A8A"/>
          <w:sz w:val="30"/>
        </w:rPr>
        <w:t>Ắ</w:t>
      </w:r>
      <w:r>
        <w:rPr>
          <w:b/>
          <w:color w:val="1E3A8A"/>
          <w:sz w:val="30"/>
        </w:rPr>
        <w:t>C NGHI</w:t>
      </w:r>
      <w:r>
        <w:rPr>
          <w:b/>
          <w:color w:val="1E3A8A"/>
          <w:sz w:val="30"/>
        </w:rPr>
        <w:t>Ệ</w:t>
      </w:r>
      <w:r>
        <w:rPr>
          <w:b/>
          <w:color w:val="1E3A8A"/>
          <w:sz w:val="30"/>
        </w:rPr>
        <w:t>P V</w:t>
      </w:r>
      <w:r>
        <w:rPr>
          <w:b/>
          <w:color w:val="1E3A8A"/>
          <w:sz w:val="30"/>
        </w:rPr>
        <w:t>Ụ</w:t>
      </w:r>
      <w:r>
        <w:rPr>
          <w:b/>
          <w:color w:val="1E3A8A"/>
          <w:sz w:val="30"/>
        </w:rPr>
        <w:t xml:space="preserve"> H</w:t>
      </w:r>
      <w:r>
        <w:rPr>
          <w:b/>
          <w:color w:val="1E3A8A"/>
          <w:sz w:val="30"/>
        </w:rPr>
        <w:t>Ệ</w:t>
      </w:r>
      <w:r>
        <w:rPr>
          <w:b/>
          <w:color w:val="1E3A8A"/>
          <w:sz w:val="30"/>
        </w:rPr>
        <w:t xml:space="preserve"> TH</w:t>
      </w:r>
      <w:r>
        <w:rPr>
          <w:b/>
          <w:color w:val="1E3A8A"/>
          <w:sz w:val="30"/>
        </w:rPr>
        <w:t>Ố</w:t>
      </w:r>
      <w:r>
        <w:rPr>
          <w:b/>
          <w:color w:val="1E3A8A"/>
          <w:sz w:val="30"/>
        </w:rPr>
        <w:t>NG (BUSINESS RULES)</w:t>
      </w:r>
    </w:p>
    <w:p w14:paraId="35C39085" w14:textId="77777777" w:rsidR="00DB7202" w:rsidRDefault="00D07D24">
      <w:pPr>
        <w:spacing w:before="40" w:after="80"/>
      </w:pPr>
      <w:r>
        <w:rPr>
          <w:color w:val="334155"/>
        </w:rPr>
        <w:t>Mô hình hóa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tài chính đòi h</w:t>
      </w:r>
      <w:r>
        <w:rPr>
          <w:color w:val="334155"/>
        </w:rPr>
        <w:t>ỏ</w:t>
      </w:r>
      <w:r>
        <w:rPr>
          <w:color w:val="334155"/>
        </w:rPr>
        <w:t>i các quy t</w:t>
      </w:r>
      <w:r>
        <w:rPr>
          <w:color w:val="334155"/>
        </w:rPr>
        <w:t>ắ</w:t>
      </w:r>
      <w:r>
        <w:rPr>
          <w:color w:val="334155"/>
        </w:rPr>
        <w:t>c ràng bu</w:t>
      </w:r>
      <w:r>
        <w:rPr>
          <w:color w:val="334155"/>
        </w:rPr>
        <w:t>ộ</w:t>
      </w:r>
      <w:r>
        <w:rPr>
          <w:color w:val="334155"/>
        </w:rPr>
        <w:t>c nghiêm ng</w:t>
      </w:r>
      <w:r>
        <w:rPr>
          <w:color w:val="334155"/>
        </w:rPr>
        <w:t>ặ</w:t>
      </w:r>
      <w:r>
        <w:rPr>
          <w:color w:val="334155"/>
        </w:rPr>
        <w:t>t đ</w:t>
      </w:r>
      <w:r>
        <w:rPr>
          <w:color w:val="334155"/>
        </w:rPr>
        <w:t>ể</w:t>
      </w:r>
      <w:r>
        <w:rPr>
          <w:color w:val="334155"/>
        </w:rPr>
        <w:t xml:space="preserve"> ngăn ch</w:t>
      </w:r>
      <w:r>
        <w:rPr>
          <w:color w:val="334155"/>
        </w:rPr>
        <w:t>ặ</w:t>
      </w:r>
      <w:r>
        <w:rPr>
          <w:color w:val="334155"/>
        </w:rPr>
        <w:t>n sai sót dòng ti</w:t>
      </w:r>
      <w:r>
        <w:rPr>
          <w:color w:val="334155"/>
        </w:rPr>
        <w:t>ề</w:t>
      </w:r>
      <w:r>
        <w:rPr>
          <w:color w:val="334155"/>
        </w:rPr>
        <w:t>n. Các Business Rules t</w:t>
      </w:r>
      <w:r>
        <w:rPr>
          <w:color w:val="334155"/>
        </w:rPr>
        <w:t>ừ</w:t>
      </w:r>
      <w:r>
        <w:rPr>
          <w:color w:val="334155"/>
        </w:rPr>
        <w:t xml:space="preserve"> SRS đư</w:t>
      </w:r>
      <w:r>
        <w:rPr>
          <w:color w:val="334155"/>
        </w:rPr>
        <w:t>ợ</w:t>
      </w:r>
      <w:r>
        <w:rPr>
          <w:color w:val="334155"/>
        </w:rPr>
        <w:t>c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hóa như sau: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7202" w14:paraId="290DA9C4" w14:textId="77777777">
        <w:trPr>
          <w:cantSplit/>
          <w:tblHeader/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BFC95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QĐ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5B7CB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Tên 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8D483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 ràng bu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c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p v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 xml:space="preserve"> &amp; Tác 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 đ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n mô hình</w:t>
            </w:r>
          </w:p>
        </w:tc>
      </w:tr>
      <w:tr w:rsidR="00DB7202" w14:paraId="2859ECFD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68791" w14:textId="77777777" w:rsidR="00DB7202" w:rsidRDefault="00D07D24">
            <w:pPr>
              <w:spacing w:before="60" w:after="60"/>
            </w:pPr>
            <w:r>
              <w:t>QĐ1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B8478" w14:textId="77777777" w:rsidR="00DB7202" w:rsidRDefault="00D07D24">
            <w:pPr>
              <w:spacing w:before="60" w:after="60"/>
            </w:pPr>
            <w:r>
              <w:t>Double-entry Accounting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5AB50" w14:textId="77777777" w:rsidR="00DB7202" w:rsidRDefault="00D07D24">
            <w:pPr>
              <w:spacing w:before="60" w:after="60"/>
            </w:pPr>
            <w:r>
              <w:t>M</w:t>
            </w:r>
            <w:r>
              <w:t>ỗ</w:t>
            </w:r>
            <w:r>
              <w:t>i giao d</w:t>
            </w:r>
            <w:r>
              <w:t>ị</w:t>
            </w:r>
            <w:r>
              <w:t>ch tài chính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b</w:t>
            </w:r>
            <w:r>
              <w:t>ắ</w:t>
            </w:r>
            <w:r>
              <w:t>t bu</w:t>
            </w:r>
            <w:r>
              <w:t>ộ</w:t>
            </w:r>
            <w:r>
              <w:t>c ph</w:t>
            </w:r>
            <w:r>
              <w:t>ả</w:t>
            </w:r>
            <w:r>
              <w:t>i t</w:t>
            </w:r>
            <w:r>
              <w:t>ạ</w:t>
            </w:r>
            <w:r>
              <w:t>o ít nh</w:t>
            </w:r>
            <w:r>
              <w:t>ấ</w:t>
            </w:r>
            <w:r>
              <w:t>t hai dòng bút toán trong Ledger: m</w:t>
            </w:r>
            <w:r>
              <w:t>ộ</w:t>
            </w:r>
            <w:r>
              <w:t>t dòng Debit (N</w:t>
            </w:r>
            <w:r>
              <w:t>ợ</w:t>
            </w:r>
            <w:r>
              <w:t>) và m</w:t>
            </w:r>
            <w:r>
              <w:t>ộ</w:t>
            </w:r>
            <w:r>
              <w:t>t dòng Credit (Có). Đi</w:t>
            </w:r>
            <w:r>
              <w:t>ề</w:t>
            </w:r>
            <w:r>
              <w:t>u ki</w:t>
            </w:r>
            <w:r>
              <w:t>ệ</w:t>
            </w:r>
            <w:r>
              <w:t>n tiên quy</w:t>
            </w:r>
            <w:r>
              <w:t>ế</w:t>
            </w:r>
            <w:r>
              <w:t>t: T</w:t>
            </w:r>
            <w:r>
              <w:t>ổ</w:t>
            </w:r>
            <w:r>
              <w:t>ng Debit = T</w:t>
            </w:r>
            <w:r>
              <w:t>ổ</w:t>
            </w:r>
            <w:r>
              <w:t>ng Credit. N</w:t>
            </w:r>
            <w:r>
              <w:t>ế</w:t>
            </w:r>
            <w:r>
              <w:t>u phát hi</w:t>
            </w:r>
            <w:r>
              <w:t>ệ</w:t>
            </w:r>
            <w:r>
              <w:t>n l</w:t>
            </w:r>
            <w:r>
              <w:t>ệ</w:t>
            </w:r>
            <w:r>
              <w:t>ch s</w:t>
            </w:r>
            <w:r>
              <w:t>ố</w:t>
            </w:r>
            <w:r>
              <w:t xml:space="preserve"> dư,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</w:t>
            </w:r>
            <w:r>
              <w:t>ậ</w:t>
            </w:r>
            <w:r>
              <w:t>p t</w:t>
            </w:r>
            <w:r>
              <w:t>ứ</w:t>
            </w:r>
            <w:r>
              <w:t>c ROLLBACK toàn b</w:t>
            </w:r>
            <w:r>
              <w:t>ộ</w:t>
            </w:r>
            <w:r>
              <w:t xml:space="preserve"> giao d</w:t>
            </w:r>
            <w:r>
              <w:t>ị</w:t>
            </w:r>
            <w:r>
              <w:t>ch.</w:t>
            </w:r>
          </w:p>
        </w:tc>
      </w:tr>
      <w:tr w:rsidR="00DB7202" w14:paraId="0751E462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55FFB" w14:textId="77777777" w:rsidR="00DB7202" w:rsidRDefault="00D07D24">
            <w:pPr>
              <w:spacing w:before="60" w:after="60"/>
            </w:pPr>
            <w:r>
              <w:lastRenderedPageBreak/>
              <w:t>QĐ2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FF142" w14:textId="77777777" w:rsidR="00DB7202" w:rsidRDefault="00D07D24">
            <w:pPr>
              <w:spacing w:before="60" w:after="60"/>
            </w:pPr>
            <w:r>
              <w:t>Phương trình K</w:t>
            </w:r>
            <w:r>
              <w:t>ế</w:t>
            </w:r>
            <w:r>
              <w:t xml:space="preserve"> toán cơ b</w:t>
            </w:r>
            <w:r>
              <w:t>ả</w:t>
            </w:r>
            <w:r>
              <w:t>n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738FB" w14:textId="77777777" w:rsidR="00DB7202" w:rsidRDefault="00D07D24">
            <w:pPr>
              <w:spacing w:before="60" w:after="6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lý tài kho</w:t>
            </w:r>
            <w:r>
              <w:t>ả</w:t>
            </w:r>
            <w:r>
              <w:t>n theo 4 nhóm chính: Tài s</w:t>
            </w:r>
            <w:r>
              <w:t>ả</w:t>
            </w:r>
            <w:r>
              <w:t>n (Asset), N</w:t>
            </w:r>
            <w:r>
              <w:t>ợ</w:t>
            </w:r>
            <w:r>
              <w:t xml:space="preserve"> ph</w:t>
            </w:r>
            <w:r>
              <w:t>ả</w:t>
            </w:r>
            <w:r>
              <w:t>i tr</w:t>
            </w:r>
            <w:r>
              <w:t>ả</w:t>
            </w:r>
            <w:r>
              <w:t xml:space="preserve"> (Liability), Thu nh</w:t>
            </w:r>
            <w:r>
              <w:t>ậ</w:t>
            </w:r>
            <w:r>
              <w:t>p (Income) và Chi phí (Expense). Luôn duy trì phương trình: Assets = Liabilities + Equity (V</w:t>
            </w:r>
            <w:r>
              <w:t>ố</w:t>
            </w:r>
            <w:r>
              <w:t>n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ròng).</w:t>
            </w:r>
          </w:p>
        </w:tc>
      </w:tr>
      <w:tr w:rsidR="00DB7202" w14:paraId="593F4080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325FE" w14:textId="77777777" w:rsidR="00DB7202" w:rsidRDefault="00D07D24">
            <w:pPr>
              <w:spacing w:before="60" w:after="60"/>
            </w:pPr>
            <w:r>
              <w:t>QĐ3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5696C" w14:textId="77777777" w:rsidR="00DB7202" w:rsidRDefault="00D07D24">
            <w:pPr>
              <w:spacing w:before="60" w:after="60"/>
            </w:pPr>
            <w:r>
              <w:t>Quy đ</w:t>
            </w:r>
            <w:r>
              <w:t>ổ</w:t>
            </w:r>
            <w:r>
              <w:t>i Ngo</w:t>
            </w:r>
            <w:r>
              <w:t>ạ</w:t>
            </w:r>
            <w:r>
              <w:t>i t</w:t>
            </w:r>
            <w:r>
              <w:t>ệ</w:t>
            </w:r>
            <w:r>
              <w:t xml:space="preserve"> theo th</w:t>
            </w:r>
            <w:r>
              <w:t>ờ</w:t>
            </w:r>
            <w:r>
              <w:t>i đi</w:t>
            </w:r>
            <w:r>
              <w:t>ể</w:t>
            </w:r>
            <w:r>
              <w:t>m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A40A7" w14:textId="77777777" w:rsidR="00DB7202" w:rsidRDefault="00D07D24">
            <w:pPr>
              <w:spacing w:before="60" w:after="60"/>
            </w:pPr>
            <w:r>
              <w:t>Giao d</w:t>
            </w:r>
            <w:r>
              <w:t>ị</w:t>
            </w:r>
            <w:r>
              <w:t>ch phát sinh b</w:t>
            </w:r>
            <w:r>
              <w:t>ằ</w:t>
            </w:r>
            <w:r>
              <w:t>ng ngo</w:t>
            </w:r>
            <w:r>
              <w:t>ạ</w:t>
            </w:r>
            <w:r>
              <w:t>i t</w:t>
            </w:r>
            <w:r>
              <w:t>ệ</w:t>
            </w:r>
            <w:r>
              <w:t xml:space="preserve"> ph</w:t>
            </w:r>
            <w:r>
              <w:t>ả</w:t>
            </w:r>
            <w:r>
              <w:t>i đư</w:t>
            </w:r>
            <w:r>
              <w:t>ợ</w:t>
            </w:r>
            <w:r>
              <w:t>c quy đ</w:t>
            </w:r>
            <w:r>
              <w:t>ổ</w:t>
            </w:r>
            <w:r>
              <w:t>i v</w:t>
            </w:r>
            <w:r>
              <w:t>ề</w:t>
            </w:r>
            <w:r>
              <w:t xml:space="preserve"> Base Currency c</w:t>
            </w:r>
            <w:r>
              <w:t>ủ</w:t>
            </w:r>
            <w:r>
              <w:t>a ngư</w:t>
            </w:r>
            <w:r>
              <w:t>ờ</w:t>
            </w:r>
            <w:r>
              <w:t>i dùng theo t</w:t>
            </w:r>
            <w:r>
              <w:t>ỷ</w:t>
            </w:r>
            <w:r>
              <w:t xml:space="preserve"> giá hi</w:t>
            </w:r>
            <w:r>
              <w:t>ệ</w:t>
            </w:r>
            <w:r>
              <w:t>u l</w:t>
            </w:r>
            <w:r>
              <w:t>ự</w:t>
            </w:r>
            <w:r>
              <w:t>c t</w:t>
            </w:r>
            <w:r>
              <w:t>ạ</w:t>
            </w:r>
            <w:r>
              <w:t>i đúng th</w:t>
            </w:r>
            <w:r>
              <w:t>ờ</w:t>
            </w:r>
            <w:r>
              <w:t>i đi</w:t>
            </w:r>
            <w:r>
              <w:t>ể</w:t>
            </w:r>
            <w:r>
              <w:t>m giao d</w:t>
            </w:r>
            <w:r>
              <w:t>ị</w:t>
            </w:r>
            <w:r>
              <w:t>ch. T</w:t>
            </w:r>
            <w:r>
              <w:t>ỷ</w:t>
            </w:r>
            <w:r>
              <w:t xml:space="preserve"> giá áp d</w:t>
            </w:r>
            <w:r>
              <w:t>ụ</w:t>
            </w:r>
            <w:r>
              <w:t>ng ph</w:t>
            </w:r>
            <w:r>
              <w:t>ả</w:t>
            </w:r>
            <w:r>
              <w:t>i đư</w:t>
            </w:r>
            <w:r>
              <w:t>ợ</w:t>
            </w:r>
            <w:r>
              <w:t>c lưu v</w:t>
            </w:r>
            <w:r>
              <w:t>ế</w:t>
            </w:r>
            <w:r>
              <w:t>t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cùng dòng Ledger Entry đ</w:t>
            </w:r>
            <w:r>
              <w:t>ể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</w:t>
            </w:r>
            <w:r>
              <w:t>ố</w:t>
            </w:r>
            <w:r>
              <w:t>i soát.</w:t>
            </w:r>
          </w:p>
        </w:tc>
      </w:tr>
      <w:tr w:rsidR="00DB7202" w14:paraId="791201CB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A55D3" w14:textId="77777777" w:rsidR="00DB7202" w:rsidRDefault="00D07D24">
            <w:pPr>
              <w:spacing w:before="60" w:after="60"/>
            </w:pPr>
            <w:r>
              <w:t>QĐ4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B6C00" w14:textId="77777777" w:rsidR="00DB7202" w:rsidRDefault="00D07D24">
            <w:pPr>
              <w:spacing w:before="60" w:after="60"/>
            </w:pPr>
            <w:r>
              <w:t>Ngư</w:t>
            </w:r>
            <w:r>
              <w:t>ỡ</w:t>
            </w:r>
            <w:r>
              <w:t>ng C</w:t>
            </w:r>
            <w:r>
              <w:t>ả</w:t>
            </w:r>
            <w:r>
              <w:t>nh báo Ngân sách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B0881" w14:textId="77777777" w:rsidR="00DB7202" w:rsidRDefault="00D07D24">
            <w:pPr>
              <w:spacing w:before="60" w:after="6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theo dõi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ngân sách danh m</w:t>
            </w:r>
            <w:r>
              <w:t>ụ</w:t>
            </w:r>
            <w:r>
              <w:t>c: Usage% = (T</w:t>
            </w:r>
            <w:r>
              <w:t>ổ</w:t>
            </w:r>
            <w:r>
              <w:t>ng chi / H</w:t>
            </w:r>
            <w:r>
              <w:t>ạ</w:t>
            </w:r>
            <w:r>
              <w:t>n m</w:t>
            </w:r>
            <w:r>
              <w:t>ứ</w:t>
            </w:r>
            <w:r>
              <w:t>c) * 100. Khi Usage% đ</w:t>
            </w:r>
            <w:r>
              <w:t>ạ</w:t>
            </w:r>
            <w:r>
              <w:t>t t</w:t>
            </w:r>
            <w:r>
              <w:t>ừ</w:t>
            </w:r>
            <w:r>
              <w:t xml:space="preserve"> 80% đ</w:t>
            </w:r>
            <w:r>
              <w:t>ế</w:t>
            </w:r>
            <w:r>
              <w:t>n dư</w:t>
            </w:r>
            <w:r>
              <w:t>ớ</w:t>
            </w:r>
            <w:r>
              <w:t>i 100%, phát C</w:t>
            </w:r>
            <w:r>
              <w:t>Ả</w:t>
            </w:r>
            <w:r>
              <w:t>NH BÁO VÀNG; khi đ</w:t>
            </w:r>
            <w:r>
              <w:t>ạ</w:t>
            </w:r>
            <w:r>
              <w:t>t &gt;= 100%, phát C</w:t>
            </w:r>
            <w:r>
              <w:t>Ả</w:t>
            </w:r>
            <w:r>
              <w:t>NH BÁO Đ</w:t>
            </w:r>
            <w:r>
              <w:t>Ỏ</w:t>
            </w:r>
            <w:r>
              <w:t xml:space="preserve"> t</w:t>
            </w:r>
            <w:r>
              <w:t>ứ</w:t>
            </w:r>
            <w:r>
              <w:t>c th</w:t>
            </w:r>
            <w:r>
              <w:t>ờ</w:t>
            </w:r>
            <w:r>
              <w:t>i.</w:t>
            </w:r>
          </w:p>
        </w:tc>
      </w:tr>
      <w:tr w:rsidR="00DB7202" w14:paraId="04B6F599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BCD25" w14:textId="77777777" w:rsidR="00DB7202" w:rsidRDefault="00D07D24">
            <w:pPr>
              <w:spacing w:before="60" w:after="60"/>
            </w:pPr>
            <w:r>
              <w:t>QĐ5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9DCC9" w14:textId="77777777" w:rsidR="00DB7202" w:rsidRDefault="00D07D24">
            <w:pPr>
              <w:spacing w:before="60" w:after="60"/>
            </w:pPr>
            <w:r>
              <w:t>X</w:t>
            </w:r>
            <w:r>
              <w:t>ử</w:t>
            </w:r>
            <w:r>
              <w:t xml:space="preserve"> lý Thanh toán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7C46A" w14:textId="77777777" w:rsidR="00DB7202" w:rsidRDefault="00D07D24">
            <w:pPr>
              <w:spacing w:before="60" w:after="60"/>
            </w:pPr>
            <w:r>
              <w:t>Khi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Subscription đ</w:t>
            </w:r>
            <w:r>
              <w:t>ế</w:t>
            </w:r>
            <w:r>
              <w:t>n ngày NextBillingDate: n</w:t>
            </w:r>
            <w:r>
              <w:t>ế</w:t>
            </w:r>
            <w:r>
              <w:t>u ngư</w:t>
            </w:r>
            <w:r>
              <w:t>ờ</w:t>
            </w:r>
            <w:r>
              <w:t>i dùng b</w:t>
            </w:r>
            <w:r>
              <w:t>ậ</w:t>
            </w:r>
            <w:r>
              <w:t>t AutoRenew = true,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sinh giao d</w:t>
            </w:r>
            <w:r>
              <w:t>ị</w:t>
            </w:r>
            <w:r>
              <w:t>ch h</w:t>
            </w:r>
            <w:r>
              <w:t>ạ</w:t>
            </w:r>
            <w:r>
              <w:t>ch toán vào s</w:t>
            </w:r>
            <w:r>
              <w:t>ổ</w:t>
            </w:r>
            <w:r>
              <w:t xml:space="preserve"> cái; n</w:t>
            </w:r>
            <w:r>
              <w:t>ế</w:t>
            </w:r>
            <w:r>
              <w:t>u AutoRenew = false,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</w:t>
            </w:r>
            <w:r>
              <w:t>ử</w:t>
            </w:r>
            <w:r>
              <w:t>i thông báo nh</w:t>
            </w:r>
            <w:r>
              <w:t>ắ</w:t>
            </w:r>
            <w:r>
              <w:t>c nh</w:t>
            </w:r>
            <w:r>
              <w:t>ở</w:t>
            </w:r>
            <w:r>
              <w:t>.</w:t>
            </w:r>
          </w:p>
        </w:tc>
      </w:tr>
      <w:tr w:rsidR="00DB7202" w14:paraId="74001A0E" w14:textId="77777777">
        <w:trPr>
          <w:cantSplit/>
          <w:jc w:val="center"/>
        </w:trPr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88EF3" w14:textId="77777777" w:rsidR="00DB7202" w:rsidRDefault="00D07D24">
            <w:pPr>
              <w:spacing w:before="60" w:after="60"/>
            </w:pPr>
            <w:r>
              <w:lastRenderedPageBreak/>
              <w:t>QĐ6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0EC19" w14:textId="77777777" w:rsidR="00DB7202" w:rsidRDefault="00D07D24">
            <w:pPr>
              <w:spacing w:before="60" w:after="60"/>
            </w:pPr>
            <w:r>
              <w:t>B</w:t>
            </w:r>
            <w:r>
              <w:t>ấ</w:t>
            </w:r>
            <w:r>
              <w:t>t bi</w:t>
            </w:r>
            <w:r>
              <w:t>ế</w:t>
            </w:r>
            <w:r>
              <w:t>n S</w:t>
            </w:r>
            <w:r>
              <w:t>ổ</w:t>
            </w:r>
            <w:r>
              <w:t xml:space="preserve"> cái (Audit Trail)</w:t>
            </w:r>
          </w:p>
        </w:tc>
        <w:tc>
          <w:tcPr>
            <w:tcW w:w="312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E639C" w14:textId="77777777" w:rsidR="00DB7202" w:rsidRDefault="00D07D24">
            <w:pPr>
              <w:spacing w:before="60" w:after="60"/>
            </w:pPr>
            <w:r>
              <w:t>Nghiêm c</w:t>
            </w:r>
            <w:r>
              <w:t>ấ</w:t>
            </w:r>
            <w:r>
              <w:t>m hoàn toàn hành vi xóa c</w:t>
            </w:r>
            <w:r>
              <w:t>ứ</w:t>
            </w:r>
            <w:r>
              <w:t>ng (Hard Delete) các bút toán Ledger đã ch</w:t>
            </w:r>
            <w:r>
              <w:t>ố</w:t>
            </w:r>
            <w:r>
              <w:t>t. Trư</w:t>
            </w:r>
            <w:r>
              <w:t>ờ</w:t>
            </w:r>
            <w:r>
              <w:t>ng h</w:t>
            </w:r>
            <w:r>
              <w:t>ợ</w:t>
            </w:r>
            <w:r>
              <w:t>p đi</w:t>
            </w:r>
            <w:r>
              <w:t>ề</w:t>
            </w:r>
            <w:r>
              <w:t>u ch</w:t>
            </w:r>
            <w:r>
              <w:t>ỉ</w:t>
            </w:r>
            <w:r>
              <w:t>nh ho</w:t>
            </w:r>
            <w:r>
              <w:t>ặ</w:t>
            </w:r>
            <w:r>
              <w:t>c h</w:t>
            </w:r>
            <w:r>
              <w:t>ủ</w:t>
            </w:r>
            <w:r>
              <w:t>y giao d</w:t>
            </w:r>
            <w:r>
              <w:t>ị</w:t>
            </w:r>
            <w:r>
              <w:t>ch,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bút toán đ</w:t>
            </w:r>
            <w:r>
              <w:t>ả</w:t>
            </w:r>
            <w:r>
              <w:t>o (Reversing Entry) đ</w:t>
            </w:r>
            <w:r>
              <w:t>ể</w:t>
            </w:r>
            <w:r>
              <w:t xml:space="preserve"> lưu v</w:t>
            </w:r>
            <w:r>
              <w:t>ế</w:t>
            </w:r>
            <w:r>
              <w:t>t ki</w:t>
            </w:r>
            <w:r>
              <w:t>ể</w:t>
            </w:r>
            <w:r>
              <w:t>m toán đ</w:t>
            </w:r>
            <w:r>
              <w:t>ầ</w:t>
            </w:r>
            <w:r>
              <w:t>y đ</w:t>
            </w:r>
            <w:r>
              <w:t>ủ</w:t>
            </w:r>
            <w:r>
              <w:t>.</w:t>
            </w:r>
          </w:p>
        </w:tc>
      </w:tr>
    </w:tbl>
    <w:p w14:paraId="42F488BE" w14:textId="77777777" w:rsidR="00DB7202" w:rsidRDefault="00D07D24">
      <w:pPr>
        <w:keepNext/>
        <w:spacing w:before="280" w:after="120"/>
      </w:pPr>
      <w:r>
        <w:rPr>
          <w:b/>
          <w:color w:val="1E3A8A"/>
          <w:sz w:val="30"/>
        </w:rPr>
        <w:t>5. Đ</w:t>
      </w:r>
      <w:r>
        <w:rPr>
          <w:b/>
          <w:color w:val="1E3A8A"/>
          <w:sz w:val="30"/>
        </w:rPr>
        <w:t>Ặ</w:t>
      </w:r>
      <w:r>
        <w:rPr>
          <w:b/>
          <w:color w:val="1E3A8A"/>
          <w:sz w:val="30"/>
        </w:rPr>
        <w:t>C T</w:t>
      </w:r>
      <w:r>
        <w:rPr>
          <w:b/>
          <w:color w:val="1E3A8A"/>
          <w:sz w:val="30"/>
        </w:rPr>
        <w:t>Ả</w:t>
      </w:r>
      <w:r>
        <w:rPr>
          <w:b/>
          <w:color w:val="1E3A8A"/>
          <w:sz w:val="30"/>
        </w:rPr>
        <w:t xml:space="preserve"> CHI TI</w:t>
      </w:r>
      <w:r>
        <w:rPr>
          <w:b/>
          <w:color w:val="1E3A8A"/>
          <w:sz w:val="30"/>
        </w:rPr>
        <w:t>Ế</w:t>
      </w:r>
      <w:r>
        <w:rPr>
          <w:b/>
          <w:color w:val="1E3A8A"/>
          <w:sz w:val="30"/>
        </w:rPr>
        <w:t>T CÁC USE CASE TR</w:t>
      </w:r>
      <w:r>
        <w:rPr>
          <w:b/>
          <w:color w:val="1E3A8A"/>
          <w:sz w:val="30"/>
        </w:rPr>
        <w:t>Ọ</w:t>
      </w:r>
      <w:r>
        <w:rPr>
          <w:b/>
          <w:color w:val="1E3A8A"/>
          <w:sz w:val="30"/>
        </w:rPr>
        <w:t>NG ĐI</w:t>
      </w:r>
      <w:r>
        <w:rPr>
          <w:b/>
          <w:color w:val="1E3A8A"/>
          <w:sz w:val="30"/>
        </w:rPr>
        <w:t>Ể</w:t>
      </w:r>
      <w:r>
        <w:rPr>
          <w:b/>
          <w:color w:val="1E3A8A"/>
          <w:sz w:val="30"/>
        </w:rPr>
        <w:t>M (USE CASE SPECIFICATIONS)</w:t>
      </w:r>
    </w:p>
    <w:p w14:paraId="3A2EAC07" w14:textId="77777777" w:rsidR="00DB7202" w:rsidRDefault="00D07D24">
      <w:pPr>
        <w:spacing w:before="40" w:after="80"/>
      </w:pPr>
      <w:r>
        <w:rPr>
          <w:color w:val="334155"/>
        </w:rPr>
        <w:t>Nhóm l</w:t>
      </w:r>
      <w:r>
        <w:rPr>
          <w:color w:val="334155"/>
        </w:rPr>
        <w:t>ự</w:t>
      </w:r>
      <w:r>
        <w:rPr>
          <w:color w:val="334155"/>
        </w:rPr>
        <w:t>a ch</w:t>
      </w:r>
      <w:r>
        <w:rPr>
          <w:color w:val="334155"/>
        </w:rPr>
        <w:t>ọ</w:t>
      </w:r>
      <w:r>
        <w:rPr>
          <w:color w:val="334155"/>
        </w:rPr>
        <w:t>n 6 Use Case c</w:t>
      </w:r>
      <w:r>
        <w:rPr>
          <w:color w:val="334155"/>
        </w:rPr>
        <w:t>ố</w:t>
      </w:r>
      <w:r>
        <w:rPr>
          <w:color w:val="334155"/>
        </w:rPr>
        <w:t>t lõi nh</w:t>
      </w:r>
      <w:r>
        <w:rPr>
          <w:color w:val="334155"/>
        </w:rPr>
        <w:t>ấ</w:t>
      </w:r>
      <w:r>
        <w:rPr>
          <w:color w:val="334155"/>
        </w:rPr>
        <w:t>t c</w:t>
      </w:r>
      <w:r>
        <w:rPr>
          <w:color w:val="334155"/>
        </w:rPr>
        <w:t>ủ</w:t>
      </w:r>
      <w:r>
        <w:rPr>
          <w:color w:val="334155"/>
        </w:rPr>
        <w:t>a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đ</w:t>
      </w:r>
      <w:r>
        <w:rPr>
          <w:color w:val="334155"/>
        </w:rPr>
        <w:t>ể</w:t>
      </w:r>
      <w:r>
        <w:rPr>
          <w:color w:val="334155"/>
        </w:rPr>
        <w:t xml:space="preserve"> đ</w:t>
      </w:r>
      <w:r>
        <w:rPr>
          <w:color w:val="334155"/>
        </w:rPr>
        <w:t>ặ</w:t>
      </w:r>
      <w:r>
        <w:rPr>
          <w:color w:val="334155"/>
        </w:rPr>
        <w:t>c t</w:t>
      </w:r>
      <w:r>
        <w:rPr>
          <w:color w:val="334155"/>
        </w:rPr>
        <w:t>ả</w:t>
      </w:r>
      <w:r>
        <w:rPr>
          <w:color w:val="334155"/>
        </w:rPr>
        <w:t xml:space="preserve"> chi ti</w:t>
      </w:r>
      <w:r>
        <w:rPr>
          <w:color w:val="334155"/>
        </w:rPr>
        <w:t>ế</w:t>
      </w:r>
      <w:r>
        <w:rPr>
          <w:color w:val="334155"/>
        </w:rPr>
        <w:t>t theo bi</w:t>
      </w:r>
      <w:r>
        <w:rPr>
          <w:color w:val="334155"/>
        </w:rPr>
        <w:t>ể</w:t>
      </w:r>
      <w:r>
        <w:rPr>
          <w:color w:val="334155"/>
        </w:rPr>
        <w:t>u m</w:t>
      </w:r>
      <w:r>
        <w:rPr>
          <w:color w:val="334155"/>
        </w:rPr>
        <w:t>ẫ</w:t>
      </w:r>
      <w:r>
        <w:rPr>
          <w:color w:val="334155"/>
        </w:rPr>
        <w:t>u chu</w:t>
      </w:r>
      <w:r>
        <w:rPr>
          <w:color w:val="334155"/>
        </w:rPr>
        <w:t>ẩ</w:t>
      </w:r>
      <w:r>
        <w:rPr>
          <w:color w:val="334155"/>
        </w:rPr>
        <w:t>n 2 c</w:t>
      </w:r>
      <w:r>
        <w:rPr>
          <w:color w:val="334155"/>
        </w:rPr>
        <w:t>ộ</w:t>
      </w:r>
      <w:r>
        <w:rPr>
          <w:color w:val="334155"/>
        </w:rPr>
        <w:t>t Actor |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c</w:t>
      </w:r>
      <w:r>
        <w:rPr>
          <w:color w:val="334155"/>
        </w:rPr>
        <w:t>ủ</w:t>
      </w:r>
      <w:r>
        <w:rPr>
          <w:color w:val="334155"/>
        </w:rPr>
        <w:t>a IEEE và RUP:</w:t>
      </w:r>
    </w:p>
    <w:p w14:paraId="2B8A5B91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5.1. UC02 – ĐĂNG NH</w:t>
      </w:r>
      <w:r>
        <w:rPr>
          <w:b/>
          <w:color w:val="2563EB"/>
          <w:sz w:val="25"/>
        </w:rPr>
        <w:t>Ậ</w:t>
      </w:r>
      <w:r>
        <w:rPr>
          <w:b/>
          <w:color w:val="2563EB"/>
          <w:sz w:val="25"/>
        </w:rPr>
        <w:t>P H</w:t>
      </w:r>
      <w:r>
        <w:rPr>
          <w:b/>
          <w:color w:val="2563EB"/>
          <w:sz w:val="25"/>
        </w:rPr>
        <w:t>Ệ</w:t>
      </w:r>
      <w:r>
        <w:rPr>
          <w:b/>
          <w:color w:val="2563EB"/>
          <w:sz w:val="25"/>
        </w:rPr>
        <w:t xml:space="preserve"> TH</w:t>
      </w:r>
      <w:r>
        <w:rPr>
          <w:b/>
          <w:color w:val="2563EB"/>
          <w:sz w:val="25"/>
        </w:rPr>
        <w:t>Ố</w:t>
      </w:r>
      <w:r>
        <w:rPr>
          <w:b/>
          <w:color w:val="2563EB"/>
          <w:sz w:val="25"/>
        </w:rPr>
        <w:t>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4F633536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7870A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481C5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UC02</w:t>
            </w:r>
          </w:p>
        </w:tc>
      </w:tr>
      <w:tr w:rsidR="00DB7202" w14:paraId="5768962A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D3FDF" w14:textId="77777777" w:rsidR="00DB7202" w:rsidRDefault="00D07D24">
            <w:pPr>
              <w:spacing w:before="60" w:after="60"/>
            </w:pPr>
            <w:r>
              <w:t>Tên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80D07" w14:textId="77777777" w:rsidR="00DB7202" w:rsidRDefault="00D07D24">
            <w:pPr>
              <w:spacing w:before="60" w:after="60"/>
            </w:pPr>
            <w:r>
              <w:t>Đăng nh</w:t>
            </w:r>
            <w:r>
              <w:t>ậ</w:t>
            </w:r>
            <w:r>
              <w:t>p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(Login &amp; Authentication)</w:t>
            </w:r>
          </w:p>
        </w:tc>
      </w:tr>
      <w:tr w:rsidR="00DB7202" w14:paraId="27D85F93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5B42E" w14:textId="77777777" w:rsidR="00DB7202" w:rsidRDefault="00D07D24">
            <w:pPr>
              <w:spacing w:before="60" w:after="60"/>
            </w:pPr>
            <w:r>
              <w:t>Actor chính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E2A45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 (User) /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(Admin)</w:t>
            </w:r>
          </w:p>
        </w:tc>
      </w:tr>
      <w:tr w:rsidR="00DB7202" w14:paraId="797BE5D1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76152" w14:textId="77777777" w:rsidR="00DB7202" w:rsidRDefault="00D07D24">
            <w:pPr>
              <w:spacing w:before="60" w:after="60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D553E" w14:textId="77777777" w:rsidR="00DB7202" w:rsidRDefault="00D07D24">
            <w:pPr>
              <w:spacing w:before="60" w:after="60"/>
            </w:pPr>
            <w:r>
              <w:t>Xác th</w:t>
            </w:r>
            <w:r>
              <w:t>ự</w:t>
            </w:r>
            <w:r>
              <w:t>c danh tính ngư</w:t>
            </w:r>
            <w:r>
              <w:t>ờ</w:t>
            </w:r>
            <w:r>
              <w:t>i dùng qua Email/Password, c</w:t>
            </w:r>
            <w:r>
              <w:t>ấ</w:t>
            </w:r>
            <w:r>
              <w:t>p token truy c</w:t>
            </w:r>
            <w:r>
              <w:t>ậ</w:t>
            </w:r>
            <w:r>
              <w:t>p JWT và phân quy</w:t>
            </w:r>
            <w:r>
              <w:t>ề</w:t>
            </w:r>
            <w:r>
              <w:t>n vai trò.</w:t>
            </w:r>
          </w:p>
        </w:tc>
      </w:tr>
      <w:tr w:rsidR="00DB7202" w14:paraId="74F3F8EB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C68E8" w14:textId="77777777" w:rsidR="00DB7202" w:rsidRDefault="00D07D24">
            <w:pPr>
              <w:spacing w:before="60" w:after="60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14800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đã có tài kho</w:t>
            </w:r>
            <w:r>
              <w:t>ả</w:t>
            </w:r>
            <w:r>
              <w:t>n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tr</w:t>
            </w:r>
            <w:r>
              <w:t>ạ</w:t>
            </w:r>
            <w:r>
              <w:t>ng thái tài kho</w:t>
            </w:r>
            <w:r>
              <w:t>ả</w:t>
            </w:r>
            <w:r>
              <w:t>n đang ho</w:t>
            </w:r>
            <w:r>
              <w:t>ạ</w:t>
            </w:r>
            <w:r>
              <w:t>t đ</w:t>
            </w:r>
            <w:r>
              <w:t>ộ</w:t>
            </w:r>
            <w:r>
              <w:t>ng (Active).</w:t>
            </w:r>
          </w:p>
        </w:tc>
      </w:tr>
      <w:tr w:rsidR="00DB7202" w14:paraId="501FD48A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1562B" w14:textId="77777777" w:rsidR="00DB7202" w:rsidRDefault="00D07D24">
            <w:pPr>
              <w:spacing w:before="60" w:after="60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380C5" w14:textId="77777777" w:rsidR="00DB7202" w:rsidRDefault="00D07D24">
            <w:pPr>
              <w:spacing w:before="60" w:after="60"/>
            </w:pPr>
            <w:r>
              <w:t>Đăng nh</w:t>
            </w:r>
            <w:r>
              <w:t>ậ</w:t>
            </w:r>
            <w:r>
              <w:t>p thành công: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ấ</w:t>
            </w:r>
            <w:r>
              <w:t>p JWT Token, t</w:t>
            </w:r>
            <w:r>
              <w:t>ả</w:t>
            </w:r>
            <w:r>
              <w:t>i c</w:t>
            </w:r>
            <w:r>
              <w:t>ấ</w:t>
            </w:r>
            <w:r>
              <w:t>u hình Base Currency và chuy</w:t>
            </w:r>
            <w:r>
              <w:t>ể</w:t>
            </w:r>
            <w:r>
              <w:t>n hư</w:t>
            </w:r>
            <w:r>
              <w:t>ớ</w:t>
            </w:r>
            <w:r>
              <w:t>ng t</w:t>
            </w:r>
            <w:r>
              <w:t>ớ</w:t>
            </w:r>
            <w:r>
              <w:t>i Dashboard.</w:t>
            </w:r>
          </w:p>
        </w:tc>
      </w:tr>
      <w:tr w:rsidR="00DB7202" w14:paraId="71D46B3A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99D34" w14:textId="77777777" w:rsidR="00DB7202" w:rsidRDefault="00D07D24">
            <w:pPr>
              <w:spacing w:before="60" w:after="60"/>
            </w:pPr>
            <w:r>
              <w:lastRenderedPageBreak/>
              <w:t>Yêu c</w:t>
            </w:r>
            <w:r>
              <w:t>ầ</w:t>
            </w:r>
            <w:r>
              <w:t>u liên quan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0C363" w14:textId="77777777" w:rsidR="00DB7202" w:rsidRDefault="00D07D24">
            <w:pPr>
              <w:spacing w:before="60" w:after="60"/>
            </w:pPr>
            <w:r>
              <w:t>FR01, NFR02 (B</w:t>
            </w:r>
            <w:r>
              <w:t>ả</w:t>
            </w:r>
            <w:r>
              <w:t>o m</w:t>
            </w:r>
            <w:r>
              <w:t>ậ</w:t>
            </w:r>
            <w:r>
              <w:t>t mã hóa m</w:t>
            </w:r>
            <w:r>
              <w:t>ậ</w:t>
            </w:r>
            <w:r>
              <w:t>t kh</w:t>
            </w:r>
            <w:r>
              <w:t>ẩ</w:t>
            </w:r>
            <w:r>
              <w:t>u), NFR06</w:t>
            </w:r>
          </w:p>
        </w:tc>
      </w:tr>
    </w:tbl>
    <w:p w14:paraId="7D228E19" w14:textId="77777777" w:rsidR="00DB7202" w:rsidRDefault="00D07D24">
      <w:pPr>
        <w:spacing w:before="40" w:after="80"/>
      </w:pPr>
      <w:r>
        <w:rPr>
          <w:b/>
          <w:color w:val="1E293B"/>
        </w:rPr>
        <w:t>B</w:t>
      </w:r>
      <w:r>
        <w:rPr>
          <w:b/>
          <w:color w:val="1E293B"/>
        </w:rPr>
        <w:t>ả</w:t>
      </w:r>
      <w:r>
        <w:rPr>
          <w:b/>
          <w:color w:val="1E293B"/>
        </w:rPr>
        <w:t>ng lu</w:t>
      </w:r>
      <w:r>
        <w:rPr>
          <w:b/>
          <w:color w:val="1E293B"/>
        </w:rPr>
        <w:t>ồ</w:t>
      </w:r>
      <w:r>
        <w:rPr>
          <w:b/>
          <w:color w:val="1E293B"/>
        </w:rPr>
        <w:t xml:space="preserve">ng chính: </w:t>
      </w:r>
      <w:r>
        <w:rPr>
          <w:color w:val="334155"/>
        </w:rPr>
        <w:t>Lu</w:t>
      </w:r>
      <w:r>
        <w:rPr>
          <w:color w:val="334155"/>
        </w:rPr>
        <w:t>ồ</w:t>
      </w:r>
      <w:r>
        <w:rPr>
          <w:color w:val="334155"/>
        </w:rPr>
        <w:t>ng s</w:t>
      </w:r>
      <w:r>
        <w:rPr>
          <w:color w:val="334155"/>
        </w:rPr>
        <w:t>ự</w:t>
      </w:r>
      <w:r>
        <w:rPr>
          <w:color w:val="334155"/>
        </w:rPr>
        <w:t xml:space="preserve"> ki</w:t>
      </w:r>
      <w:r>
        <w:rPr>
          <w:color w:val="334155"/>
        </w:rPr>
        <w:t>ệ</w:t>
      </w:r>
      <w:r>
        <w:rPr>
          <w:color w:val="334155"/>
        </w:rPr>
        <w:t>n chính (Main Flow):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772D5ABC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24301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Hành 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Actor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142D3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i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</w:tr>
      <w:tr w:rsidR="00DB7202" w14:paraId="5BE077A7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EE672" w14:textId="77777777" w:rsidR="00DB7202" w:rsidRDefault="00D07D24">
            <w:pPr>
              <w:spacing w:before="60" w:after="60"/>
            </w:pPr>
            <w:r>
              <w:t>1. Ngư</w:t>
            </w:r>
            <w:r>
              <w:t>ờ</w:t>
            </w:r>
            <w:r>
              <w:t>i dùng truy c</w:t>
            </w:r>
            <w:r>
              <w:t>ậ</w:t>
            </w:r>
            <w:r>
              <w:t>p trang đăng nh</w:t>
            </w:r>
            <w:r>
              <w:t>ậ</w:t>
            </w:r>
            <w:r>
              <w:t>p, nh</w:t>
            </w:r>
            <w:r>
              <w:t>ậ</w:t>
            </w:r>
            <w:r>
              <w:t>p Email và Password.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B588A" w14:textId="77777777" w:rsidR="00DB7202" w:rsidRDefault="00D07D24">
            <w:pPr>
              <w:spacing w:before="60" w:after="60"/>
            </w:pPr>
            <w:r>
              <w:t>2.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đ</w:t>
            </w:r>
            <w:r>
              <w:t>ị</w:t>
            </w:r>
            <w:r>
              <w:t>nh d</w:t>
            </w:r>
            <w:r>
              <w:t>ạ</w:t>
            </w:r>
            <w:r>
              <w:t>ng cú pháp c</w:t>
            </w:r>
            <w:r>
              <w:t>ủ</w:t>
            </w:r>
            <w:r>
              <w:t>a Email và Password.</w:t>
            </w:r>
          </w:p>
        </w:tc>
      </w:tr>
      <w:tr w:rsidR="00DB7202" w14:paraId="3DAE7CF5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B337C" w14:textId="77777777" w:rsidR="00DB7202" w:rsidRDefault="00D07D24">
            <w:pPr>
              <w:spacing w:before="60" w:after="60"/>
            </w:pPr>
            <w:r>
              <w:t>3. Ngư</w:t>
            </w:r>
            <w:r>
              <w:t>ờ</w:t>
            </w:r>
            <w:r>
              <w:t>i dùng nh</w:t>
            </w:r>
            <w:r>
              <w:t>ấ</w:t>
            </w:r>
            <w:r>
              <w:t>n nút 'Đăng nh</w:t>
            </w:r>
            <w:r>
              <w:t>ậ</w:t>
            </w:r>
            <w:r>
              <w:t>p'.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2F284" w14:textId="77777777" w:rsidR="00DB7202" w:rsidRDefault="00D07D24">
            <w:pPr>
              <w:spacing w:before="60" w:after="60"/>
            </w:pP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thông tin tài kho</w:t>
            </w:r>
            <w:r>
              <w:t>ả</w:t>
            </w:r>
            <w:r>
              <w:t>n trong Database, so kh</w:t>
            </w:r>
            <w:r>
              <w:t>ớ</w:t>
            </w:r>
            <w:r>
              <w:t>p hash m</w:t>
            </w:r>
            <w:r>
              <w:t>ậ</w:t>
            </w:r>
            <w:r>
              <w:t>t kh</w:t>
            </w:r>
            <w:r>
              <w:t>ẩ</w:t>
            </w:r>
            <w:r>
              <w:t>u (bcrypt/argon2).</w:t>
            </w:r>
          </w:p>
        </w:tc>
      </w:tr>
      <w:tr w:rsidR="00DB7202" w14:paraId="1717866C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C9606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447E9" w14:textId="77777777" w:rsidR="00DB7202" w:rsidRDefault="00D07D24">
            <w:pPr>
              <w:spacing w:before="60" w:after="60"/>
            </w:pPr>
            <w:r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xác đ</w:t>
            </w:r>
            <w:r>
              <w:t>ị</w:t>
            </w:r>
            <w:r>
              <w:t>nh vai trò (Role: User ho</w:t>
            </w:r>
            <w:r>
              <w:t>ặ</w:t>
            </w:r>
            <w:r>
              <w:t>c Admin) và c</w:t>
            </w:r>
            <w:r>
              <w:t>ấ</w:t>
            </w:r>
            <w:r>
              <w:t>u hình Base Currency.</w:t>
            </w:r>
          </w:p>
        </w:tc>
      </w:tr>
      <w:tr w:rsidR="00DB7202" w14:paraId="35DE007D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C895D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EB477" w14:textId="77777777" w:rsidR="00DB7202" w:rsidRDefault="00D07D24">
            <w:pPr>
              <w:spacing w:before="60" w:after="60"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JWT Token h</w:t>
            </w:r>
            <w:r>
              <w:t>ợ</w:t>
            </w:r>
            <w:r>
              <w:t>p l</w:t>
            </w:r>
            <w:r>
              <w:t>ệ</w:t>
            </w:r>
            <w:r>
              <w:t>, lưu phiên và chuy</w:t>
            </w:r>
            <w:r>
              <w:t>ể</w:t>
            </w:r>
            <w:r>
              <w:t>n hư</w:t>
            </w:r>
            <w:r>
              <w:t>ớ</w:t>
            </w:r>
            <w:r>
              <w:t>ng ngư</w:t>
            </w:r>
            <w:r>
              <w:t>ờ</w:t>
            </w:r>
            <w:r>
              <w:t>i dùng đ</w:t>
            </w:r>
            <w:r>
              <w:t>ế</w:t>
            </w:r>
            <w:r>
              <w:t xml:space="preserve">n màn hình Dashboard tương </w:t>
            </w:r>
            <w:r>
              <w:t>ứ</w:t>
            </w:r>
            <w:r>
              <w:t>ng.</w:t>
            </w:r>
          </w:p>
        </w:tc>
      </w:tr>
    </w:tbl>
    <w:p w14:paraId="20C58B49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thay th</w:t>
      </w:r>
      <w:r>
        <w:rPr>
          <w:b/>
          <w:color w:val="1E293B"/>
        </w:rPr>
        <w:t>ế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A1 – Sai m</w:t>
      </w:r>
      <w:r>
        <w:rPr>
          <w:color w:val="334155"/>
        </w:rPr>
        <w:t>ậ</w:t>
      </w:r>
      <w:r>
        <w:rPr>
          <w:color w:val="334155"/>
        </w:rPr>
        <w:t>t kh</w:t>
      </w:r>
      <w:r>
        <w:rPr>
          <w:color w:val="334155"/>
        </w:rPr>
        <w:t>ẩ</w:t>
      </w:r>
      <w:r>
        <w:rPr>
          <w:color w:val="334155"/>
        </w:rPr>
        <w:t>u: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thông báo 'M</w:t>
      </w:r>
      <w:r>
        <w:rPr>
          <w:color w:val="334155"/>
        </w:rPr>
        <w:t>ậ</w:t>
      </w:r>
      <w:r>
        <w:rPr>
          <w:color w:val="334155"/>
        </w:rPr>
        <w:t>t kh</w:t>
      </w:r>
      <w:r>
        <w:rPr>
          <w:color w:val="334155"/>
        </w:rPr>
        <w:t>ẩ</w:t>
      </w:r>
      <w:r>
        <w:rPr>
          <w:color w:val="334155"/>
        </w:rPr>
        <w:t>u không chính xác' và cho phép nh</w:t>
      </w:r>
      <w:r>
        <w:rPr>
          <w:color w:val="334155"/>
        </w:rPr>
        <w:t>ậ</w:t>
      </w:r>
      <w:r>
        <w:rPr>
          <w:color w:val="334155"/>
        </w:rPr>
        <w:t>p l</w:t>
      </w:r>
      <w:r>
        <w:rPr>
          <w:color w:val="334155"/>
        </w:rPr>
        <w:t>ạ</w:t>
      </w:r>
      <w:r>
        <w:rPr>
          <w:color w:val="334155"/>
        </w:rPr>
        <w:t>i.</w:t>
      </w:r>
    </w:p>
    <w:p w14:paraId="557D3B1F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thay th</w:t>
      </w:r>
      <w:r>
        <w:rPr>
          <w:b/>
          <w:color w:val="1E293B"/>
        </w:rPr>
        <w:t>ế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A2 – Tài kho</w:t>
      </w:r>
      <w:r>
        <w:rPr>
          <w:color w:val="334155"/>
        </w:rPr>
        <w:t>ả</w:t>
      </w:r>
      <w:r>
        <w:rPr>
          <w:color w:val="334155"/>
        </w:rPr>
        <w:t>n b</w:t>
      </w:r>
      <w:r>
        <w:rPr>
          <w:color w:val="334155"/>
        </w:rPr>
        <w:t>ị</w:t>
      </w:r>
      <w:r>
        <w:rPr>
          <w:color w:val="334155"/>
        </w:rPr>
        <w:t xml:space="preserve"> khóa: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ki</w:t>
      </w:r>
      <w:r>
        <w:rPr>
          <w:color w:val="334155"/>
        </w:rPr>
        <w:t>ể</w:t>
      </w:r>
      <w:r>
        <w:rPr>
          <w:color w:val="334155"/>
        </w:rPr>
        <w:t>m tra tr</w:t>
      </w:r>
      <w:r>
        <w:rPr>
          <w:color w:val="334155"/>
        </w:rPr>
        <w:t>ạ</w:t>
      </w:r>
      <w:r>
        <w:rPr>
          <w:color w:val="334155"/>
        </w:rPr>
        <w:t>ng thái tài kho</w:t>
      </w:r>
      <w:r>
        <w:rPr>
          <w:color w:val="334155"/>
        </w:rPr>
        <w:t>ả</w:t>
      </w:r>
      <w:r>
        <w:rPr>
          <w:color w:val="334155"/>
        </w:rPr>
        <w:t>n là 'Locked' -&gt; T</w:t>
      </w:r>
      <w:r>
        <w:rPr>
          <w:color w:val="334155"/>
        </w:rPr>
        <w:t>ừ</w:t>
      </w:r>
      <w:r>
        <w:rPr>
          <w:color w:val="334155"/>
        </w:rPr>
        <w:t xml:space="preserve"> ch</w:t>
      </w:r>
      <w:r>
        <w:rPr>
          <w:color w:val="334155"/>
        </w:rPr>
        <w:t>ố</w:t>
      </w:r>
      <w:r>
        <w:rPr>
          <w:color w:val="334155"/>
        </w:rPr>
        <w:t>i đăng nh</w:t>
      </w:r>
      <w:r>
        <w:rPr>
          <w:color w:val="334155"/>
        </w:rPr>
        <w:t>ậ</w:t>
      </w:r>
      <w:r>
        <w:rPr>
          <w:color w:val="334155"/>
        </w:rPr>
        <w:t>p và hư</w:t>
      </w:r>
      <w:r>
        <w:rPr>
          <w:color w:val="334155"/>
        </w:rPr>
        <w:t>ớ</w:t>
      </w:r>
      <w:r>
        <w:rPr>
          <w:color w:val="334155"/>
        </w:rPr>
        <w:t>ng d</w:t>
      </w:r>
      <w:r>
        <w:rPr>
          <w:color w:val="334155"/>
        </w:rPr>
        <w:t>ẫ</w:t>
      </w:r>
      <w:r>
        <w:rPr>
          <w:color w:val="334155"/>
        </w:rPr>
        <w:t>n liên h</w:t>
      </w:r>
      <w:r>
        <w:rPr>
          <w:color w:val="334155"/>
        </w:rPr>
        <w:t>ệ</w:t>
      </w:r>
      <w:r>
        <w:rPr>
          <w:color w:val="334155"/>
        </w:rPr>
        <w:t xml:space="preserve"> Admin.</w:t>
      </w:r>
    </w:p>
    <w:p w14:paraId="4051F8AA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ngo</w:t>
      </w:r>
      <w:r>
        <w:rPr>
          <w:b/>
          <w:color w:val="1E293B"/>
        </w:rPr>
        <w:t>ạ</w:t>
      </w:r>
      <w:r>
        <w:rPr>
          <w:b/>
          <w:color w:val="1E293B"/>
        </w:rPr>
        <w:t>i l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E1 – Email không t</w:t>
      </w:r>
      <w:r>
        <w:rPr>
          <w:color w:val="334155"/>
        </w:rPr>
        <w:t>ồ</w:t>
      </w:r>
      <w:r>
        <w:rPr>
          <w:color w:val="334155"/>
        </w:rPr>
        <w:t>n t</w:t>
      </w:r>
      <w:r>
        <w:rPr>
          <w:color w:val="334155"/>
        </w:rPr>
        <w:t>ạ</w:t>
      </w:r>
      <w:r>
        <w:rPr>
          <w:color w:val="334155"/>
        </w:rPr>
        <w:t>i: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thông báo 'Tài kho</w:t>
      </w:r>
      <w:r>
        <w:rPr>
          <w:color w:val="334155"/>
        </w:rPr>
        <w:t>ả</w:t>
      </w:r>
      <w:r>
        <w:rPr>
          <w:color w:val="334155"/>
        </w:rPr>
        <w:t>n không t</w:t>
      </w:r>
      <w:r>
        <w:rPr>
          <w:color w:val="334155"/>
        </w:rPr>
        <w:t>ồ</w:t>
      </w:r>
      <w:r>
        <w:rPr>
          <w:color w:val="334155"/>
        </w:rPr>
        <w:t>n t</w:t>
      </w:r>
      <w:r>
        <w:rPr>
          <w:color w:val="334155"/>
        </w:rPr>
        <w:t>ạ</w:t>
      </w:r>
      <w:r>
        <w:rPr>
          <w:color w:val="334155"/>
        </w:rPr>
        <w:t>i trên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ng'.</w:t>
      </w:r>
    </w:p>
    <w:p w14:paraId="23BD7AE2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ngo</w:t>
      </w:r>
      <w:r>
        <w:rPr>
          <w:b/>
          <w:color w:val="1E293B"/>
        </w:rPr>
        <w:t>ạ</w:t>
      </w:r>
      <w:r>
        <w:rPr>
          <w:b/>
          <w:color w:val="1E293B"/>
        </w:rPr>
        <w:t>i l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E2 – M</w:t>
      </w:r>
      <w:r>
        <w:rPr>
          <w:color w:val="334155"/>
        </w:rPr>
        <w:t>ấ</w:t>
      </w:r>
      <w:r>
        <w:rPr>
          <w:color w:val="334155"/>
        </w:rPr>
        <w:t>t k</w:t>
      </w:r>
      <w:r>
        <w:rPr>
          <w:color w:val="334155"/>
        </w:rPr>
        <w:t>ế</w:t>
      </w:r>
      <w:r>
        <w:rPr>
          <w:color w:val="334155"/>
        </w:rPr>
        <w:t>t n</w:t>
      </w:r>
      <w:r>
        <w:rPr>
          <w:color w:val="334155"/>
        </w:rPr>
        <w:t>ố</w:t>
      </w:r>
      <w:r>
        <w:rPr>
          <w:color w:val="334155"/>
        </w:rPr>
        <w:t>i Database: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tr</w:t>
      </w:r>
      <w:r>
        <w:rPr>
          <w:color w:val="334155"/>
        </w:rPr>
        <w:t>ả</w:t>
      </w:r>
      <w:r>
        <w:rPr>
          <w:color w:val="334155"/>
        </w:rPr>
        <w:t xml:space="preserve"> mã l</w:t>
      </w:r>
      <w:r>
        <w:rPr>
          <w:color w:val="334155"/>
        </w:rPr>
        <w:t>ỗ</w:t>
      </w:r>
      <w:r>
        <w:rPr>
          <w:color w:val="334155"/>
        </w:rPr>
        <w:t>i HTTP 500 kèm thông báo 'H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đang b</w:t>
      </w:r>
      <w:r>
        <w:rPr>
          <w:color w:val="334155"/>
        </w:rPr>
        <w:t>ả</w:t>
      </w:r>
      <w:r>
        <w:rPr>
          <w:color w:val="334155"/>
        </w:rPr>
        <w:t>o trì, vui lòng th</w:t>
      </w:r>
      <w:r>
        <w:rPr>
          <w:color w:val="334155"/>
        </w:rPr>
        <w:t>ử</w:t>
      </w:r>
      <w:r>
        <w:rPr>
          <w:color w:val="334155"/>
        </w:rPr>
        <w:t xml:space="preserve"> l</w:t>
      </w:r>
      <w:r>
        <w:rPr>
          <w:color w:val="334155"/>
        </w:rPr>
        <w:t>ạ</w:t>
      </w:r>
      <w:r>
        <w:rPr>
          <w:color w:val="334155"/>
        </w:rPr>
        <w:t>i sau'.</w:t>
      </w:r>
    </w:p>
    <w:p w14:paraId="372003DF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Tiêu chí nghi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m thu: </w:t>
      </w:r>
      <w:r>
        <w:rPr>
          <w:color w:val="334155"/>
        </w:rPr>
        <w:t xml:space="preserve"> AC1: M</w:t>
      </w:r>
      <w:r>
        <w:rPr>
          <w:color w:val="334155"/>
        </w:rPr>
        <w:t>ậ</w:t>
      </w:r>
      <w:r>
        <w:rPr>
          <w:color w:val="334155"/>
        </w:rPr>
        <w:t>t kh</w:t>
      </w:r>
      <w:r>
        <w:rPr>
          <w:color w:val="334155"/>
        </w:rPr>
        <w:t>ẩ</w:t>
      </w:r>
      <w:r>
        <w:rPr>
          <w:color w:val="334155"/>
        </w:rPr>
        <w:t>u không bao gi</w:t>
      </w:r>
      <w:r>
        <w:rPr>
          <w:color w:val="334155"/>
        </w:rPr>
        <w:t>ờ</w:t>
      </w:r>
      <w:r>
        <w:rPr>
          <w:color w:val="334155"/>
        </w:rPr>
        <w:t xml:space="preserve"> đư</w:t>
      </w:r>
      <w:r>
        <w:rPr>
          <w:color w:val="334155"/>
        </w:rPr>
        <w:t>ợ</w:t>
      </w:r>
      <w:r>
        <w:rPr>
          <w:color w:val="334155"/>
        </w:rPr>
        <w:t>c g</w:t>
      </w:r>
      <w:r>
        <w:rPr>
          <w:color w:val="334155"/>
        </w:rPr>
        <w:t>ử</w:t>
      </w:r>
      <w:r>
        <w:rPr>
          <w:color w:val="334155"/>
        </w:rPr>
        <w:t>i ho</w:t>
      </w:r>
      <w:r>
        <w:rPr>
          <w:color w:val="334155"/>
        </w:rPr>
        <w:t>ặ</w:t>
      </w:r>
      <w:r>
        <w:rPr>
          <w:color w:val="334155"/>
        </w:rPr>
        <w:t>c lưu dư</w:t>
      </w:r>
      <w:r>
        <w:rPr>
          <w:color w:val="334155"/>
        </w:rPr>
        <w:t>ớ</w:t>
      </w:r>
      <w:r>
        <w:rPr>
          <w:color w:val="334155"/>
        </w:rPr>
        <w:t>i d</w:t>
      </w:r>
      <w:r>
        <w:rPr>
          <w:color w:val="334155"/>
        </w:rPr>
        <w:t>ạ</w:t>
      </w:r>
      <w:r>
        <w:rPr>
          <w:color w:val="334155"/>
        </w:rPr>
        <w:t>ng văn b</w:t>
      </w:r>
      <w:r>
        <w:rPr>
          <w:color w:val="334155"/>
        </w:rPr>
        <w:t>ả</w:t>
      </w:r>
      <w:r>
        <w:rPr>
          <w:color w:val="334155"/>
        </w:rPr>
        <w:t>n thu</w:t>
      </w:r>
      <w:r>
        <w:rPr>
          <w:color w:val="334155"/>
        </w:rPr>
        <w:t>ầ</w:t>
      </w:r>
      <w:r>
        <w:rPr>
          <w:color w:val="334155"/>
        </w:rPr>
        <w:t>n (plaintext). AC2: Token h</w:t>
      </w:r>
      <w:r>
        <w:rPr>
          <w:color w:val="334155"/>
        </w:rPr>
        <w:t>ế</w:t>
      </w:r>
      <w:r>
        <w:rPr>
          <w:color w:val="334155"/>
        </w:rPr>
        <w:t>t h</w:t>
      </w:r>
      <w:r>
        <w:rPr>
          <w:color w:val="334155"/>
        </w:rPr>
        <w:t>ạ</w:t>
      </w:r>
      <w:r>
        <w:rPr>
          <w:color w:val="334155"/>
        </w:rPr>
        <w:t>n sau kho</w:t>
      </w:r>
      <w:r>
        <w:rPr>
          <w:color w:val="334155"/>
        </w:rPr>
        <w:t>ả</w:t>
      </w:r>
      <w:r>
        <w:rPr>
          <w:color w:val="334155"/>
        </w:rPr>
        <w:t>ng th</w:t>
      </w:r>
      <w:r>
        <w:rPr>
          <w:color w:val="334155"/>
        </w:rPr>
        <w:t>ờ</w:t>
      </w:r>
      <w:r>
        <w:rPr>
          <w:color w:val="334155"/>
        </w:rPr>
        <w:t>i gian c</w:t>
      </w:r>
      <w:r>
        <w:rPr>
          <w:color w:val="334155"/>
        </w:rPr>
        <w:t>ấ</w:t>
      </w:r>
      <w:r>
        <w:rPr>
          <w:color w:val="334155"/>
        </w:rPr>
        <w:t>u hình. AC3: Đúng tài kho</w:t>
      </w:r>
      <w:r>
        <w:rPr>
          <w:color w:val="334155"/>
        </w:rPr>
        <w:t>ả</w:t>
      </w:r>
      <w:r>
        <w:rPr>
          <w:color w:val="334155"/>
        </w:rPr>
        <w:t>n phân đúng giao di</w:t>
      </w:r>
      <w:r>
        <w:rPr>
          <w:color w:val="334155"/>
        </w:rPr>
        <w:t>ệ</w:t>
      </w:r>
      <w:r>
        <w:rPr>
          <w:color w:val="334155"/>
        </w:rPr>
        <w:t>n theo Role.</w:t>
      </w:r>
    </w:p>
    <w:p w14:paraId="62415EB2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5.2. UC05 – GHI NH</w:t>
      </w:r>
      <w:r>
        <w:rPr>
          <w:b/>
          <w:color w:val="2563EB"/>
          <w:sz w:val="25"/>
        </w:rPr>
        <w:t>Ậ</w:t>
      </w:r>
      <w:r>
        <w:rPr>
          <w:b/>
          <w:color w:val="2563EB"/>
          <w:sz w:val="25"/>
        </w:rPr>
        <w:t>N GIAO D</w:t>
      </w:r>
      <w:r>
        <w:rPr>
          <w:b/>
          <w:color w:val="2563EB"/>
          <w:sz w:val="25"/>
        </w:rPr>
        <w:t>Ị</w:t>
      </w:r>
      <w:r>
        <w:rPr>
          <w:b/>
          <w:color w:val="2563EB"/>
          <w:sz w:val="25"/>
        </w:rPr>
        <w:t>CH TÀI CHÍNH (THU / CHI / CHUY</w:t>
      </w:r>
      <w:r>
        <w:rPr>
          <w:b/>
          <w:color w:val="2563EB"/>
          <w:sz w:val="25"/>
        </w:rPr>
        <w:t>Ể</w:t>
      </w:r>
      <w:r>
        <w:rPr>
          <w:b/>
          <w:color w:val="2563EB"/>
          <w:sz w:val="25"/>
        </w:rPr>
        <w:t>N TI</w:t>
      </w:r>
      <w:r>
        <w:rPr>
          <w:b/>
          <w:color w:val="2563EB"/>
          <w:sz w:val="25"/>
        </w:rPr>
        <w:t>Ề</w:t>
      </w:r>
      <w:r>
        <w:rPr>
          <w:b/>
          <w:color w:val="2563EB"/>
          <w:sz w:val="25"/>
        </w:rPr>
        <w:t>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3B383E91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AC6F5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F54E2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UC05</w:t>
            </w:r>
          </w:p>
        </w:tc>
      </w:tr>
      <w:tr w:rsidR="00DB7202" w14:paraId="7C41EFBF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0528" w14:textId="77777777" w:rsidR="00DB7202" w:rsidRDefault="00D07D24">
            <w:pPr>
              <w:spacing w:before="60" w:after="60"/>
            </w:pPr>
            <w:r>
              <w:lastRenderedPageBreak/>
              <w:t>Tên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3D07B" w14:textId="77777777" w:rsidR="00DB7202" w:rsidRDefault="00D07D24">
            <w:pPr>
              <w:spacing w:before="60" w:after="60"/>
            </w:pPr>
            <w:r>
              <w:t>Ghi nh</w:t>
            </w:r>
            <w:r>
              <w:t>ậ</w:t>
            </w:r>
            <w:r>
              <w:t>n giao d</w:t>
            </w:r>
            <w:r>
              <w:t>ị</w:t>
            </w:r>
            <w:r>
              <w:t>ch tài chính (Record Transaction)</w:t>
            </w:r>
          </w:p>
        </w:tc>
      </w:tr>
      <w:tr w:rsidR="00DB7202" w14:paraId="717A4512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77644" w14:textId="77777777" w:rsidR="00DB7202" w:rsidRDefault="00D07D24">
            <w:pPr>
              <w:spacing w:before="60" w:after="60"/>
            </w:pPr>
            <w:r>
              <w:t>Actor chính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0B631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 (User)</w:t>
            </w:r>
          </w:p>
        </w:tc>
      </w:tr>
      <w:tr w:rsidR="00DB7202" w14:paraId="1EEF9D29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8CA7B" w14:textId="77777777" w:rsidR="00DB7202" w:rsidRDefault="00D07D24">
            <w:pPr>
              <w:spacing w:before="60" w:after="60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CD622" w14:textId="77777777" w:rsidR="00DB7202" w:rsidRDefault="00D07D24">
            <w:pPr>
              <w:spacing w:before="60" w:after="60"/>
            </w:pPr>
            <w:r>
              <w:t>Ghi nh</w:t>
            </w:r>
            <w:r>
              <w:t>ậ</w:t>
            </w:r>
            <w:r>
              <w:t>n bi</w:t>
            </w:r>
            <w:r>
              <w:t>ế</w:t>
            </w:r>
            <w:r>
              <w:t>n đ</w:t>
            </w:r>
            <w:r>
              <w:t>ộ</w:t>
            </w:r>
            <w:r>
              <w:t>ng tài chính (Thu nh</w:t>
            </w:r>
            <w:r>
              <w:t>ậ</w:t>
            </w:r>
            <w:r>
              <w:t>p, Chi tiêu, Chuy</w:t>
            </w:r>
            <w:r>
              <w:t>ể</w:t>
            </w:r>
            <w:r>
              <w:t>n kho</w:t>
            </w:r>
            <w:r>
              <w:t>ả</w:t>
            </w:r>
            <w:r>
              <w:t>n ví),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quy đ</w:t>
            </w:r>
            <w:r>
              <w:t>ổ</w:t>
            </w:r>
            <w:r>
              <w:t>i ngo</w:t>
            </w:r>
            <w:r>
              <w:t>ạ</w:t>
            </w:r>
            <w:r>
              <w:t>i t</w:t>
            </w:r>
            <w:r>
              <w:t>ệ</w:t>
            </w:r>
            <w:r>
              <w:t xml:space="preserve"> và h</w:t>
            </w:r>
            <w:r>
              <w:t>ạ</w:t>
            </w:r>
            <w:r>
              <w:t>ch toán k</w:t>
            </w:r>
            <w:r>
              <w:t>ế</w:t>
            </w:r>
            <w:r>
              <w:t xml:space="preserve"> toán kép.</w:t>
            </w:r>
          </w:p>
        </w:tc>
      </w:tr>
      <w:tr w:rsidR="00DB7202" w14:paraId="712D610D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CFA52" w14:textId="77777777" w:rsidR="00DB7202" w:rsidRDefault="00D07D24">
            <w:pPr>
              <w:spacing w:before="60" w:after="60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C001F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thành công và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ít nh</w:t>
            </w:r>
            <w:r>
              <w:t>ấ</w:t>
            </w:r>
            <w:r>
              <w:t>t m</w:t>
            </w:r>
            <w:r>
              <w:t>ộ</w:t>
            </w:r>
            <w:r>
              <w:t>t tài kho</w:t>
            </w:r>
            <w:r>
              <w:t>ả</w:t>
            </w:r>
            <w:r>
              <w:t>n/ví tài chính.</w:t>
            </w:r>
          </w:p>
        </w:tc>
      </w:tr>
      <w:tr w:rsidR="00DB7202" w14:paraId="674445BE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12DF9" w14:textId="77777777" w:rsidR="00DB7202" w:rsidRDefault="00D07D24">
            <w:pPr>
              <w:spacing w:before="60" w:after="60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DAC34" w14:textId="77777777" w:rsidR="00DB7202" w:rsidRDefault="00D07D24">
            <w:pPr>
              <w:spacing w:before="60" w:after="60"/>
            </w:pPr>
            <w:r>
              <w:t>Giao d</w:t>
            </w:r>
            <w:r>
              <w:t>ị</w:t>
            </w:r>
            <w:r>
              <w:t>ch đư</w:t>
            </w:r>
            <w:r>
              <w:t>ợ</w:t>
            </w:r>
            <w:r>
              <w:t>c lưu vào b</w:t>
            </w:r>
            <w:r>
              <w:t>ả</w:t>
            </w:r>
            <w:r>
              <w:t>ng Transaction, hai dòng bút toán Debit/Credit đư</w:t>
            </w:r>
            <w:r>
              <w:t>ợ</w:t>
            </w:r>
            <w:r>
              <w:t>c lưu vào Ledger_Entry, s</w:t>
            </w:r>
            <w:r>
              <w:t>ố</w:t>
            </w:r>
            <w:r>
              <w:t xml:space="preserve"> dư ví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  <w:tr w:rsidR="00DB7202" w14:paraId="2F77BB6C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477B8" w14:textId="77777777" w:rsidR="00DB7202" w:rsidRDefault="00D07D24">
            <w:pPr>
              <w:spacing w:before="60" w:after="60"/>
            </w:pPr>
            <w:r>
              <w:t>Yêu c</w:t>
            </w:r>
            <w:r>
              <w:t>ầ</w:t>
            </w:r>
            <w:r>
              <w:t>u liên quan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1A4B0" w14:textId="77777777" w:rsidR="00DB7202" w:rsidRDefault="00D07D24">
            <w:pPr>
              <w:spacing w:before="60" w:after="60"/>
            </w:pPr>
            <w:r>
              <w:t>FR02, FR03, FR04, QĐ1, QĐ2, QĐ3, NFR01 (&lt;200ms), NFR03 (ACID)</w:t>
            </w:r>
          </w:p>
        </w:tc>
      </w:tr>
    </w:tbl>
    <w:p w14:paraId="1F5DDCA7" w14:textId="77777777" w:rsidR="00DB7202" w:rsidRDefault="00D07D24">
      <w:pPr>
        <w:spacing w:before="40" w:after="80"/>
      </w:pPr>
      <w:r>
        <w:rPr>
          <w:b/>
          <w:color w:val="1E293B"/>
        </w:rPr>
        <w:t>B</w:t>
      </w:r>
      <w:r>
        <w:rPr>
          <w:b/>
          <w:color w:val="1E293B"/>
        </w:rPr>
        <w:t>ả</w:t>
      </w:r>
      <w:r>
        <w:rPr>
          <w:b/>
          <w:color w:val="1E293B"/>
        </w:rPr>
        <w:t>ng lu</w:t>
      </w:r>
      <w:r>
        <w:rPr>
          <w:b/>
          <w:color w:val="1E293B"/>
        </w:rPr>
        <w:t>ồ</w:t>
      </w:r>
      <w:r>
        <w:rPr>
          <w:b/>
          <w:color w:val="1E293B"/>
        </w:rPr>
        <w:t xml:space="preserve">ng chính: </w:t>
      </w:r>
      <w:r>
        <w:rPr>
          <w:color w:val="334155"/>
        </w:rPr>
        <w:t>Lu</w:t>
      </w:r>
      <w:r>
        <w:rPr>
          <w:color w:val="334155"/>
        </w:rPr>
        <w:t>ồ</w:t>
      </w:r>
      <w:r>
        <w:rPr>
          <w:color w:val="334155"/>
        </w:rPr>
        <w:t>ng s</w:t>
      </w:r>
      <w:r>
        <w:rPr>
          <w:color w:val="334155"/>
        </w:rPr>
        <w:t>ự</w:t>
      </w:r>
      <w:r>
        <w:rPr>
          <w:color w:val="334155"/>
        </w:rPr>
        <w:t xml:space="preserve"> ki</w:t>
      </w:r>
      <w:r>
        <w:rPr>
          <w:color w:val="334155"/>
        </w:rPr>
        <w:t>ệ</w:t>
      </w:r>
      <w:r>
        <w:rPr>
          <w:color w:val="334155"/>
        </w:rPr>
        <w:t>n chính (Main Flow):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016041D6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6B1E8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Hành 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Actor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3F6D0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i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</w:tr>
      <w:tr w:rsidR="00DB7202" w14:paraId="2710553D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A7207" w14:textId="77777777" w:rsidR="00DB7202" w:rsidRDefault="00D07D24">
            <w:pPr>
              <w:spacing w:before="60" w:after="60"/>
            </w:pPr>
            <w:r>
              <w:t>1. Ngư</w:t>
            </w:r>
            <w:r>
              <w:t>ờ</w:t>
            </w:r>
            <w:r>
              <w:t>i dùng ch</w:t>
            </w:r>
            <w:r>
              <w:t>ọ</w:t>
            </w:r>
            <w:r>
              <w:t>n 'Thêm giao d</w:t>
            </w:r>
            <w:r>
              <w:t>ị</w:t>
            </w:r>
            <w:r>
              <w:t>ch' trên giao di</w:t>
            </w:r>
            <w:r>
              <w:t>ệ</w:t>
            </w:r>
            <w:r>
              <w:t>n.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554BB" w14:textId="77777777" w:rsidR="00DB7202" w:rsidRDefault="00D07D24">
            <w:pPr>
              <w:spacing w:before="60" w:after="60"/>
            </w:pPr>
            <w:r>
              <w:t>2.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form nh</w:t>
            </w:r>
            <w:r>
              <w:t>ậ</w:t>
            </w:r>
            <w:r>
              <w:t>p li</w:t>
            </w:r>
            <w:r>
              <w:t>ệ</w:t>
            </w:r>
            <w:r>
              <w:t>u: Lo</w:t>
            </w:r>
            <w:r>
              <w:t>ạ</w:t>
            </w:r>
            <w:r>
              <w:t>i giao d</w:t>
            </w:r>
            <w:r>
              <w:t>ị</w:t>
            </w:r>
            <w:r>
              <w:t>ch (Thu/Chi/Chuy</w:t>
            </w:r>
            <w:r>
              <w:t>ể</w:t>
            </w:r>
            <w:r>
              <w:t>n), Tài kho</w:t>
            </w:r>
            <w:r>
              <w:t>ả</w:t>
            </w:r>
            <w:r>
              <w:t>n ví,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n, Lo</w:t>
            </w:r>
            <w:r>
              <w:t>ạ</w:t>
            </w:r>
            <w:r>
              <w:t>i ti</w:t>
            </w:r>
            <w:r>
              <w:t>ề</w:t>
            </w:r>
            <w:r>
              <w:t>n, Ngày, Danh m</w:t>
            </w:r>
            <w:r>
              <w:t>ụ</w:t>
            </w:r>
            <w:r>
              <w:t>c, Mô t</w:t>
            </w:r>
            <w:r>
              <w:t>ả</w:t>
            </w:r>
            <w:r>
              <w:t>.</w:t>
            </w:r>
          </w:p>
        </w:tc>
      </w:tr>
      <w:tr w:rsidR="00DB7202" w14:paraId="6BCF1721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2CDB1" w14:textId="77777777" w:rsidR="00DB7202" w:rsidRDefault="00D07D24">
            <w:pPr>
              <w:spacing w:before="60" w:after="60"/>
            </w:pPr>
            <w:r>
              <w:t>3. Ngư</w:t>
            </w:r>
            <w:r>
              <w:t>ờ</w:t>
            </w:r>
            <w:r>
              <w:t>i dùng 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giao d</w:t>
            </w:r>
            <w:r>
              <w:t>ị</w:t>
            </w:r>
            <w:r>
              <w:t>ch và nh</w:t>
            </w:r>
            <w:r>
              <w:t>ấ</w:t>
            </w:r>
            <w:r>
              <w:t>n 'Lưu'.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9D28C" w14:textId="77777777" w:rsidR="00DB7202" w:rsidRDefault="00D07D24">
            <w:pPr>
              <w:spacing w:before="60" w:after="60"/>
            </w:pP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h</w:t>
            </w:r>
            <w:r>
              <w:t>ợ</w:t>
            </w:r>
            <w:r>
              <w:t>p l</w:t>
            </w:r>
            <w:r>
              <w:t>ệ</w:t>
            </w:r>
            <w:r>
              <w:t>: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&gt; 0, Ví ngu</w:t>
            </w:r>
            <w:r>
              <w:t>ồ</w:t>
            </w:r>
            <w:r>
              <w:t>n t</w:t>
            </w:r>
            <w:r>
              <w:t>ồ</w:t>
            </w:r>
            <w:r>
              <w:t>n t</w:t>
            </w:r>
            <w:r>
              <w:t>ạ</w:t>
            </w:r>
            <w:r>
              <w:t>i, Ngày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DB7202" w14:paraId="25A4E87E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737C4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30789" w14:textId="77777777" w:rsidR="00DB7202" w:rsidRDefault="00D07D24">
            <w:pPr>
              <w:spacing w:before="60" w:after="60"/>
            </w:pPr>
            <w:r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lo</w:t>
            </w:r>
            <w:r>
              <w:t>ạ</w:t>
            </w:r>
            <w:r>
              <w:t>i ti</w:t>
            </w:r>
            <w:r>
              <w:t>ề</w:t>
            </w:r>
            <w:r>
              <w:t>n: n</w:t>
            </w:r>
            <w:r>
              <w:t>ế</w:t>
            </w:r>
            <w:r>
              <w:t>u khác Base Currency, kích ho</w:t>
            </w:r>
            <w:r>
              <w:t>ạ</w:t>
            </w:r>
            <w:r>
              <w:t>t UC07 đ</w:t>
            </w:r>
            <w:r>
              <w:t>ể</w:t>
            </w:r>
            <w:r>
              <w:t xml:space="preserve"> l</w:t>
            </w:r>
            <w:r>
              <w:t>ấ</w:t>
            </w:r>
            <w:r>
              <w:t>y ExchangeRate và tính AmountBaseCurrency.</w:t>
            </w:r>
          </w:p>
        </w:tc>
      </w:tr>
      <w:tr w:rsidR="00DB7202" w14:paraId="48DF7BEE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7EC76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737AC" w14:textId="77777777" w:rsidR="00DB7202" w:rsidRDefault="00D07D24">
            <w:pPr>
              <w:spacing w:before="60" w:after="60"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kích ho</w:t>
            </w:r>
            <w:r>
              <w:t>ạ</w:t>
            </w:r>
            <w:r>
              <w:t>t UC08: b</w:t>
            </w:r>
            <w:r>
              <w:t>ắ</w:t>
            </w:r>
            <w:r>
              <w:t>t đ</w:t>
            </w:r>
            <w:r>
              <w:t>ầ</w:t>
            </w:r>
            <w:r>
              <w:t>u DB Transaction, t</w:t>
            </w:r>
            <w:r>
              <w:t>ạ</w:t>
            </w:r>
            <w:r>
              <w:t xml:space="preserve">o dòng Debit và dòng Credit tương </w:t>
            </w:r>
            <w:r>
              <w:t>ứ</w:t>
            </w:r>
            <w:r>
              <w:t>ng.</w:t>
            </w:r>
          </w:p>
        </w:tc>
      </w:tr>
      <w:tr w:rsidR="00DB7202" w14:paraId="7765D742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22703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F77DB" w14:textId="77777777" w:rsidR="00DB7202" w:rsidRDefault="00D07D24">
            <w:pPr>
              <w:spacing w:before="60" w:after="60"/>
            </w:pPr>
            <w:r>
              <w:t>7.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Sum(Debit) == Sum(Credit). N</w:t>
            </w:r>
            <w:r>
              <w:t>ế</w:t>
            </w:r>
            <w:r>
              <w:t>u cân b</w:t>
            </w:r>
            <w:r>
              <w:t>ằ</w:t>
            </w:r>
            <w:r>
              <w:t>ng, COMMIT giao d</w:t>
            </w:r>
            <w:r>
              <w:t>ị</w:t>
            </w:r>
            <w:r>
              <w:t>ch, c</w:t>
            </w:r>
            <w:r>
              <w:t>ậ</w:t>
            </w:r>
            <w:r>
              <w:t>p nh</w:t>
            </w:r>
            <w:r>
              <w:t>ậ</w:t>
            </w:r>
            <w:r>
              <w:t>t s</w:t>
            </w:r>
            <w:r>
              <w:t>ố</w:t>
            </w:r>
            <w:r>
              <w:t xml:space="preserve"> dư ví, kích ho</w:t>
            </w:r>
            <w:r>
              <w:t>ạ</w:t>
            </w:r>
            <w:r>
              <w:t>t c</w:t>
            </w:r>
            <w:r>
              <w:t>ậ</w:t>
            </w:r>
            <w:r>
              <w:t>p nh</w:t>
            </w:r>
            <w:r>
              <w:t>ậ</w:t>
            </w:r>
            <w:r>
              <w:t>t ngân sách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thành công.</w:t>
            </w:r>
          </w:p>
        </w:tc>
      </w:tr>
    </w:tbl>
    <w:p w14:paraId="190002DA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thay th</w:t>
      </w:r>
      <w:r>
        <w:rPr>
          <w:b/>
          <w:color w:val="1E293B"/>
        </w:rPr>
        <w:t>ế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A1 – Nh</w:t>
      </w:r>
      <w:r>
        <w:rPr>
          <w:color w:val="334155"/>
        </w:rPr>
        <w:t>ậ</w:t>
      </w:r>
      <w:r>
        <w:rPr>
          <w:color w:val="334155"/>
        </w:rPr>
        <w:t>p giao d</w:t>
      </w:r>
      <w:r>
        <w:rPr>
          <w:color w:val="334155"/>
        </w:rPr>
        <w:t>ị</w:t>
      </w:r>
      <w:r>
        <w:rPr>
          <w:color w:val="334155"/>
        </w:rPr>
        <w:t>ch b</w:t>
      </w:r>
      <w:r>
        <w:rPr>
          <w:color w:val="334155"/>
        </w:rPr>
        <w:t>ằ</w:t>
      </w:r>
      <w:r>
        <w:rPr>
          <w:color w:val="334155"/>
        </w:rPr>
        <w:t xml:space="preserve">ng </w:t>
      </w:r>
      <w:r>
        <w:rPr>
          <w:color w:val="334155"/>
        </w:rPr>
        <w:t>ả</w:t>
      </w:r>
      <w:r>
        <w:rPr>
          <w:color w:val="334155"/>
        </w:rPr>
        <w:t>nh hóa đơn (OCR): Ngư</w:t>
      </w:r>
      <w:r>
        <w:rPr>
          <w:color w:val="334155"/>
        </w:rPr>
        <w:t>ờ</w:t>
      </w:r>
      <w:r>
        <w:rPr>
          <w:color w:val="334155"/>
        </w:rPr>
        <w:t>i dùng t</w:t>
      </w:r>
      <w:r>
        <w:rPr>
          <w:color w:val="334155"/>
        </w:rPr>
        <w:t>ả</w:t>
      </w:r>
      <w:r>
        <w:rPr>
          <w:color w:val="334155"/>
        </w:rPr>
        <w:t xml:space="preserve">i </w:t>
      </w:r>
      <w:r>
        <w:rPr>
          <w:color w:val="334155"/>
        </w:rPr>
        <w:t>ả</w:t>
      </w:r>
      <w:r>
        <w:rPr>
          <w:color w:val="334155"/>
        </w:rPr>
        <w:t>nh hóa đơn (UC06),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</w:t>
      </w:r>
      <w:r>
        <w:rPr>
          <w:color w:val="334155"/>
        </w:rPr>
        <w:t>ự</w:t>
      </w:r>
      <w:r>
        <w:rPr>
          <w:color w:val="334155"/>
        </w:rPr>
        <w:t xml:space="preserve"> đi</w:t>
      </w:r>
      <w:r>
        <w:rPr>
          <w:color w:val="334155"/>
        </w:rPr>
        <w:t>ề</w:t>
      </w:r>
      <w:r>
        <w:rPr>
          <w:color w:val="334155"/>
        </w:rPr>
        <w:t>n thông tin vào form đ</w:t>
      </w:r>
      <w:r>
        <w:rPr>
          <w:color w:val="334155"/>
        </w:rPr>
        <w:t>ể</w:t>
      </w:r>
      <w:r>
        <w:rPr>
          <w:color w:val="334155"/>
        </w:rPr>
        <w:t xml:space="preserve"> ngư</w:t>
      </w:r>
      <w:r>
        <w:rPr>
          <w:color w:val="334155"/>
        </w:rPr>
        <w:t>ờ</w:t>
      </w:r>
      <w:r>
        <w:rPr>
          <w:color w:val="334155"/>
        </w:rPr>
        <w:t>i dùng ki</w:t>
      </w:r>
      <w:r>
        <w:rPr>
          <w:color w:val="334155"/>
        </w:rPr>
        <w:t>ể</w:t>
      </w:r>
      <w:r>
        <w:rPr>
          <w:color w:val="334155"/>
        </w:rPr>
        <w:t>m tra trư</w:t>
      </w:r>
      <w:r>
        <w:rPr>
          <w:color w:val="334155"/>
        </w:rPr>
        <w:t>ớ</w:t>
      </w:r>
      <w:r>
        <w:rPr>
          <w:color w:val="334155"/>
        </w:rPr>
        <w:t>c khi lưu.</w:t>
      </w:r>
    </w:p>
    <w:p w14:paraId="307A330C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thay th</w:t>
      </w:r>
      <w:r>
        <w:rPr>
          <w:b/>
          <w:color w:val="1E293B"/>
        </w:rPr>
        <w:t>ế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A2 – Chuy</w:t>
      </w:r>
      <w:r>
        <w:rPr>
          <w:color w:val="334155"/>
        </w:rPr>
        <w:t>ể</w:t>
      </w:r>
      <w:r>
        <w:rPr>
          <w:color w:val="334155"/>
        </w:rPr>
        <w:t>n ti</w:t>
      </w:r>
      <w:r>
        <w:rPr>
          <w:color w:val="334155"/>
        </w:rPr>
        <w:t>ề</w:t>
      </w:r>
      <w:r>
        <w:rPr>
          <w:color w:val="334155"/>
        </w:rPr>
        <w:t>n gi</w:t>
      </w:r>
      <w:r>
        <w:rPr>
          <w:color w:val="334155"/>
        </w:rPr>
        <w:t>ữ</w:t>
      </w:r>
      <w:r>
        <w:rPr>
          <w:color w:val="334155"/>
        </w:rPr>
        <w:t>a các ví: Ngư</w:t>
      </w:r>
      <w:r>
        <w:rPr>
          <w:color w:val="334155"/>
        </w:rPr>
        <w:t>ờ</w:t>
      </w:r>
      <w:r>
        <w:rPr>
          <w:color w:val="334155"/>
        </w:rPr>
        <w:t>i dùng ch</w:t>
      </w:r>
      <w:r>
        <w:rPr>
          <w:color w:val="334155"/>
        </w:rPr>
        <w:t>ọ</w:t>
      </w:r>
      <w:r>
        <w:rPr>
          <w:color w:val="334155"/>
        </w:rPr>
        <w:t>n ví ngu</w:t>
      </w:r>
      <w:r>
        <w:rPr>
          <w:color w:val="334155"/>
        </w:rPr>
        <w:t>ồ</w:t>
      </w:r>
      <w:r>
        <w:rPr>
          <w:color w:val="334155"/>
        </w:rPr>
        <w:t>n và ví đích -&gt;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ghi nh</w:t>
      </w:r>
      <w:r>
        <w:rPr>
          <w:color w:val="334155"/>
        </w:rPr>
        <w:t>ậ</w:t>
      </w:r>
      <w:r>
        <w:rPr>
          <w:color w:val="334155"/>
        </w:rPr>
        <w:t>n Debit ví đích và Credit ví ngu</w:t>
      </w:r>
      <w:r>
        <w:rPr>
          <w:color w:val="334155"/>
        </w:rPr>
        <w:t>ồ</w:t>
      </w:r>
      <w:r>
        <w:rPr>
          <w:color w:val="334155"/>
        </w:rPr>
        <w:t>n.</w:t>
      </w:r>
    </w:p>
    <w:p w14:paraId="5B0522A2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ngo</w:t>
      </w:r>
      <w:r>
        <w:rPr>
          <w:b/>
          <w:color w:val="1E293B"/>
        </w:rPr>
        <w:t>ạ</w:t>
      </w:r>
      <w:r>
        <w:rPr>
          <w:b/>
          <w:color w:val="1E293B"/>
        </w:rPr>
        <w:t>i l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E1 – S</w:t>
      </w:r>
      <w:r>
        <w:rPr>
          <w:color w:val="334155"/>
        </w:rPr>
        <w:t>ố</w:t>
      </w:r>
      <w:r>
        <w:rPr>
          <w:color w:val="334155"/>
        </w:rPr>
        <w:t xml:space="preserve"> ti</w:t>
      </w:r>
      <w:r>
        <w:rPr>
          <w:color w:val="334155"/>
        </w:rPr>
        <w:t>ề</w:t>
      </w:r>
      <w:r>
        <w:rPr>
          <w:color w:val="334155"/>
        </w:rPr>
        <w:t>n âm ho</w:t>
      </w:r>
      <w:r>
        <w:rPr>
          <w:color w:val="334155"/>
        </w:rPr>
        <w:t>ặ</w:t>
      </w:r>
      <w:r>
        <w:rPr>
          <w:color w:val="334155"/>
        </w:rPr>
        <w:t>c b</w:t>
      </w:r>
      <w:r>
        <w:rPr>
          <w:color w:val="334155"/>
        </w:rPr>
        <w:t>ằ</w:t>
      </w:r>
      <w:r>
        <w:rPr>
          <w:color w:val="334155"/>
        </w:rPr>
        <w:t>ng 0: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</w:t>
      </w:r>
      <w:r>
        <w:rPr>
          <w:color w:val="334155"/>
        </w:rPr>
        <w:t>ừ</w:t>
      </w:r>
      <w:r>
        <w:rPr>
          <w:color w:val="334155"/>
        </w:rPr>
        <w:t xml:space="preserve"> ch</w:t>
      </w:r>
      <w:r>
        <w:rPr>
          <w:color w:val="334155"/>
        </w:rPr>
        <w:t>ố</w:t>
      </w:r>
      <w:r>
        <w:rPr>
          <w:color w:val="334155"/>
        </w:rPr>
        <w:t>i lưu và báo l</w:t>
      </w:r>
      <w:r>
        <w:rPr>
          <w:color w:val="334155"/>
        </w:rPr>
        <w:t>ỗ</w:t>
      </w:r>
      <w:r>
        <w:rPr>
          <w:color w:val="334155"/>
        </w:rPr>
        <w:t>i 'S</w:t>
      </w:r>
      <w:r>
        <w:rPr>
          <w:color w:val="334155"/>
        </w:rPr>
        <w:t>ố</w:t>
      </w:r>
      <w:r>
        <w:rPr>
          <w:color w:val="334155"/>
        </w:rPr>
        <w:t xml:space="preserve"> ti</w:t>
      </w:r>
      <w:r>
        <w:rPr>
          <w:color w:val="334155"/>
        </w:rPr>
        <w:t>ề</w:t>
      </w:r>
      <w:r>
        <w:rPr>
          <w:color w:val="334155"/>
        </w:rPr>
        <w:t>n giao d</w:t>
      </w:r>
      <w:r>
        <w:rPr>
          <w:color w:val="334155"/>
        </w:rPr>
        <w:t>ị</w:t>
      </w:r>
      <w:r>
        <w:rPr>
          <w:color w:val="334155"/>
        </w:rPr>
        <w:t>ch ph</w:t>
      </w:r>
      <w:r>
        <w:rPr>
          <w:color w:val="334155"/>
        </w:rPr>
        <w:t>ả</w:t>
      </w:r>
      <w:r>
        <w:rPr>
          <w:color w:val="334155"/>
        </w:rPr>
        <w:t>i l</w:t>
      </w:r>
      <w:r>
        <w:rPr>
          <w:color w:val="334155"/>
        </w:rPr>
        <w:t>ớ</w:t>
      </w:r>
      <w:r>
        <w:rPr>
          <w:color w:val="334155"/>
        </w:rPr>
        <w:t>n hơn 0'.</w:t>
      </w:r>
    </w:p>
    <w:p w14:paraId="6F0E816E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ngo</w:t>
      </w:r>
      <w:r>
        <w:rPr>
          <w:b/>
          <w:color w:val="1E293B"/>
        </w:rPr>
        <w:t>ạ</w:t>
      </w:r>
      <w:r>
        <w:rPr>
          <w:b/>
          <w:color w:val="1E293B"/>
        </w:rPr>
        <w:t>i l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E2 – L</w:t>
      </w:r>
      <w:r>
        <w:rPr>
          <w:color w:val="334155"/>
        </w:rPr>
        <w:t>ỗ</w:t>
      </w:r>
      <w:r>
        <w:rPr>
          <w:color w:val="334155"/>
        </w:rPr>
        <w:t>i m</w:t>
      </w:r>
      <w:r>
        <w:rPr>
          <w:color w:val="334155"/>
        </w:rPr>
        <w:t>ấ</w:t>
      </w:r>
      <w:r>
        <w:rPr>
          <w:color w:val="334155"/>
        </w:rPr>
        <w:t>t cân b</w:t>
      </w:r>
      <w:r>
        <w:rPr>
          <w:color w:val="334155"/>
        </w:rPr>
        <w:t>ằ</w:t>
      </w:r>
      <w:r>
        <w:rPr>
          <w:color w:val="334155"/>
        </w:rPr>
        <w:t>ng Debit != Credit: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l</w:t>
      </w:r>
      <w:r>
        <w:rPr>
          <w:color w:val="334155"/>
        </w:rPr>
        <w:t>ậ</w:t>
      </w:r>
      <w:r>
        <w:rPr>
          <w:color w:val="334155"/>
        </w:rPr>
        <w:t>p t</w:t>
      </w:r>
      <w:r>
        <w:rPr>
          <w:color w:val="334155"/>
        </w:rPr>
        <w:t>ứ</w:t>
      </w:r>
      <w:r>
        <w:rPr>
          <w:color w:val="334155"/>
        </w:rPr>
        <w:t>c Rollback toàn b</w:t>
      </w:r>
      <w:r>
        <w:rPr>
          <w:color w:val="334155"/>
        </w:rPr>
        <w:t>ộ</w:t>
      </w:r>
      <w:r>
        <w:rPr>
          <w:color w:val="334155"/>
        </w:rPr>
        <w:t xml:space="preserve"> d</w:t>
      </w:r>
      <w:r>
        <w:rPr>
          <w:color w:val="334155"/>
        </w:rPr>
        <w:t>ữ</w:t>
      </w:r>
      <w:r>
        <w:rPr>
          <w:color w:val="334155"/>
        </w:rPr>
        <w:t xml:space="preserve"> li</w:t>
      </w:r>
      <w:r>
        <w:rPr>
          <w:color w:val="334155"/>
        </w:rPr>
        <w:t>ệ</w:t>
      </w:r>
      <w:r>
        <w:rPr>
          <w:color w:val="334155"/>
        </w:rPr>
        <w:t>u, không thay đ</w:t>
      </w:r>
      <w:r>
        <w:rPr>
          <w:color w:val="334155"/>
        </w:rPr>
        <w:t>ổ</w:t>
      </w:r>
      <w:r>
        <w:rPr>
          <w:color w:val="334155"/>
        </w:rPr>
        <w:t>i s</w:t>
      </w:r>
      <w:r>
        <w:rPr>
          <w:color w:val="334155"/>
        </w:rPr>
        <w:t>ố</w:t>
      </w:r>
      <w:r>
        <w:rPr>
          <w:color w:val="334155"/>
        </w:rPr>
        <w:t xml:space="preserve"> dư ví và ghi l</w:t>
      </w:r>
      <w:r>
        <w:rPr>
          <w:color w:val="334155"/>
        </w:rPr>
        <w:t>ỗ</w:t>
      </w:r>
      <w:r>
        <w:rPr>
          <w:color w:val="334155"/>
        </w:rPr>
        <w:t>i vào System Audit Log.</w:t>
      </w:r>
    </w:p>
    <w:p w14:paraId="1A885E56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Tiêu chí nghi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m thu: </w:t>
      </w:r>
      <w:r>
        <w:rPr>
          <w:color w:val="334155"/>
        </w:rPr>
        <w:t xml:space="preserve"> AC1: Th</w:t>
      </w:r>
      <w:r>
        <w:rPr>
          <w:color w:val="334155"/>
        </w:rPr>
        <w:t>ờ</w:t>
      </w:r>
      <w:r>
        <w:rPr>
          <w:color w:val="334155"/>
        </w:rPr>
        <w:t>i gian x</w:t>
      </w:r>
      <w:r>
        <w:rPr>
          <w:color w:val="334155"/>
        </w:rPr>
        <w:t>ử</w:t>
      </w:r>
      <w:r>
        <w:rPr>
          <w:color w:val="334155"/>
        </w:rPr>
        <w:t xml:space="preserve"> lý API &lt; 200ms. AC2: B</w:t>
      </w:r>
      <w:r>
        <w:rPr>
          <w:color w:val="334155"/>
        </w:rPr>
        <w:t>ắ</w:t>
      </w:r>
      <w:r>
        <w:rPr>
          <w:color w:val="334155"/>
        </w:rPr>
        <w:t>t bu</w:t>
      </w:r>
      <w:r>
        <w:rPr>
          <w:color w:val="334155"/>
        </w:rPr>
        <w:t>ộ</w:t>
      </w:r>
      <w:r>
        <w:rPr>
          <w:color w:val="334155"/>
        </w:rPr>
        <w:t>c t</w:t>
      </w:r>
      <w:r>
        <w:rPr>
          <w:color w:val="334155"/>
        </w:rPr>
        <w:t>ạ</w:t>
      </w:r>
      <w:r>
        <w:rPr>
          <w:color w:val="334155"/>
        </w:rPr>
        <w:t>o đúng 2 dòng Ledger. AC3: S</w:t>
      </w:r>
      <w:r>
        <w:rPr>
          <w:color w:val="334155"/>
        </w:rPr>
        <w:t>ố</w:t>
      </w:r>
      <w:r>
        <w:rPr>
          <w:color w:val="334155"/>
        </w:rPr>
        <w:t xml:space="preserve"> dư tài kho</w:t>
      </w:r>
      <w:r>
        <w:rPr>
          <w:color w:val="334155"/>
        </w:rPr>
        <w:t>ả</w:t>
      </w:r>
      <w:r>
        <w:rPr>
          <w:color w:val="334155"/>
        </w:rPr>
        <w:t>n thay đ</w:t>
      </w:r>
      <w:r>
        <w:rPr>
          <w:color w:val="334155"/>
        </w:rPr>
        <w:t>ổ</w:t>
      </w:r>
      <w:r>
        <w:rPr>
          <w:color w:val="334155"/>
        </w:rPr>
        <w:t>i chính xác b</w:t>
      </w:r>
      <w:r>
        <w:rPr>
          <w:color w:val="334155"/>
        </w:rPr>
        <w:t>ằ</w:t>
      </w:r>
      <w:r>
        <w:rPr>
          <w:color w:val="334155"/>
        </w:rPr>
        <w:t>ng s</w:t>
      </w:r>
      <w:r>
        <w:rPr>
          <w:color w:val="334155"/>
        </w:rPr>
        <w:t>ố</w:t>
      </w:r>
      <w:r>
        <w:rPr>
          <w:color w:val="334155"/>
        </w:rPr>
        <w:t xml:space="preserve"> ti</w:t>
      </w:r>
      <w:r>
        <w:rPr>
          <w:color w:val="334155"/>
        </w:rPr>
        <w:t>ề</w:t>
      </w:r>
      <w:r>
        <w:rPr>
          <w:color w:val="334155"/>
        </w:rPr>
        <w:t>n giao d</w:t>
      </w:r>
      <w:r>
        <w:rPr>
          <w:color w:val="334155"/>
        </w:rPr>
        <w:t>ị</w:t>
      </w:r>
      <w:r>
        <w:rPr>
          <w:color w:val="334155"/>
        </w:rPr>
        <w:t>ch.</w:t>
      </w:r>
    </w:p>
    <w:p w14:paraId="7C97C901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5.3. UC08 – H</w:t>
      </w:r>
      <w:r>
        <w:rPr>
          <w:b/>
          <w:color w:val="2563EB"/>
          <w:sz w:val="25"/>
        </w:rPr>
        <w:t>Ạ</w:t>
      </w:r>
      <w:r>
        <w:rPr>
          <w:b/>
          <w:color w:val="2563EB"/>
          <w:sz w:val="25"/>
        </w:rPr>
        <w:t>CH TOÁN S</w:t>
      </w:r>
      <w:r>
        <w:rPr>
          <w:b/>
          <w:color w:val="2563EB"/>
          <w:sz w:val="25"/>
        </w:rPr>
        <w:t>Ổ</w:t>
      </w:r>
      <w:r>
        <w:rPr>
          <w:b/>
          <w:color w:val="2563EB"/>
          <w:sz w:val="25"/>
        </w:rPr>
        <w:t xml:space="preserve"> K</w:t>
      </w:r>
      <w:r>
        <w:rPr>
          <w:b/>
          <w:color w:val="2563EB"/>
          <w:sz w:val="25"/>
        </w:rPr>
        <w:t>Ế</w:t>
      </w:r>
      <w:r>
        <w:rPr>
          <w:b/>
          <w:color w:val="2563EB"/>
          <w:sz w:val="25"/>
        </w:rPr>
        <w:t xml:space="preserve"> TOÁN KÉP (DOUBLE-ENTRY LEDGER ENGINE)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1924CC31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71B4E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F6790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UC08</w:t>
            </w:r>
          </w:p>
        </w:tc>
      </w:tr>
      <w:tr w:rsidR="00DB7202" w14:paraId="321EBE49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A3537" w14:textId="77777777" w:rsidR="00DB7202" w:rsidRDefault="00D07D24">
            <w:pPr>
              <w:spacing w:before="60" w:after="60"/>
            </w:pPr>
            <w:r>
              <w:t>Tên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8486A" w14:textId="77777777" w:rsidR="00DB7202" w:rsidRDefault="00D07D24">
            <w:pPr>
              <w:spacing w:before="60" w:after="60"/>
            </w:pPr>
            <w:r>
              <w:t>H</w:t>
            </w:r>
            <w:r>
              <w:t>ạ</w:t>
            </w:r>
            <w:r>
              <w:t>ch toán s</w:t>
            </w:r>
            <w:r>
              <w:t>ổ</w:t>
            </w:r>
            <w:r>
              <w:t xml:space="preserve"> k</w:t>
            </w:r>
            <w:r>
              <w:t>ế</w:t>
            </w:r>
            <w:r>
              <w:t xml:space="preserve"> toán kép (Double-entry Bookkeeping)</w:t>
            </w:r>
          </w:p>
        </w:tc>
      </w:tr>
      <w:tr w:rsidR="00DB7202" w14:paraId="49191255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6BDB3" w14:textId="77777777" w:rsidR="00DB7202" w:rsidRDefault="00D07D24">
            <w:pPr>
              <w:spacing w:before="60" w:after="60"/>
            </w:pPr>
            <w:r>
              <w:t>Actor chính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86B4C" w14:textId="77777777" w:rsidR="00DB7202" w:rsidRDefault="00D07D24">
            <w:pPr>
              <w:spacing w:before="60" w:after="6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lõi (Core Ledger Service)</w:t>
            </w:r>
          </w:p>
        </w:tc>
      </w:tr>
      <w:tr w:rsidR="00DB7202" w14:paraId="7B6F5678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12AE8" w14:textId="77777777" w:rsidR="00DB7202" w:rsidRDefault="00D07D24">
            <w:pPr>
              <w:spacing w:before="60" w:after="60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7F2EE" w14:textId="77777777" w:rsidR="00DB7202" w:rsidRDefault="00D07D24">
            <w:pPr>
              <w:spacing w:before="60" w:after="60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tính toàn v</w:t>
            </w:r>
            <w:r>
              <w:t>ẹ</w:t>
            </w:r>
            <w:r>
              <w:t>n tài chính, duy trì tính cân b</w:t>
            </w:r>
            <w:r>
              <w:t>ằ</w:t>
            </w:r>
            <w:r>
              <w:t>ng c</w:t>
            </w:r>
            <w:r>
              <w:t>ủ</w:t>
            </w:r>
            <w:r>
              <w:t>a m</w:t>
            </w:r>
            <w:r>
              <w:t>ọ</w:t>
            </w:r>
            <w:r>
              <w:t>i bút toán k</w:t>
            </w:r>
            <w:r>
              <w:t>ế</w:t>
            </w:r>
            <w:r>
              <w:t xml:space="preserve"> toán theo nguyên lý ACID.</w:t>
            </w:r>
          </w:p>
        </w:tc>
      </w:tr>
      <w:tr w:rsidR="00DB7202" w14:paraId="3A31EAB3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53AC4" w14:textId="77777777" w:rsidR="00DB7202" w:rsidRDefault="00D07D24">
            <w:pPr>
              <w:spacing w:before="60" w:after="60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C7719" w14:textId="77777777" w:rsidR="00DB7202" w:rsidRDefault="00D07D24">
            <w:pPr>
              <w:spacing w:before="60" w:after="60"/>
            </w:pPr>
            <w:r>
              <w:t>Nh</w:t>
            </w:r>
            <w:r>
              <w:t>ậ</w:t>
            </w:r>
            <w:r>
              <w:t>n đư</w:t>
            </w:r>
            <w:r>
              <w:t>ợ</w:t>
            </w:r>
            <w:r>
              <w:t>c yêu c</w:t>
            </w:r>
            <w:r>
              <w:t>ầ</w:t>
            </w:r>
            <w:r>
              <w:t>u ghi nh</w:t>
            </w:r>
            <w:r>
              <w:t>ậ</w:t>
            </w:r>
            <w:r>
              <w:t>n giao d</w:t>
            </w:r>
            <w:r>
              <w:t>ị</w:t>
            </w:r>
            <w:r>
              <w:t>ch tài chính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</w:t>
            </w:r>
            <w:r>
              <w:t>ừ</w:t>
            </w:r>
            <w:r>
              <w:t xml:space="preserve"> Transaction Service.</w:t>
            </w:r>
          </w:p>
        </w:tc>
      </w:tr>
      <w:tr w:rsidR="00DB7202" w14:paraId="0CD9FCDB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5AF18" w14:textId="77777777" w:rsidR="00DB7202" w:rsidRDefault="00D07D24">
            <w:pPr>
              <w:spacing w:before="60" w:after="60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AEBEE" w14:textId="77777777" w:rsidR="00DB7202" w:rsidRDefault="00D07D24">
            <w:pPr>
              <w:spacing w:before="60" w:after="60"/>
            </w:pPr>
            <w:r>
              <w:t>Các dòng bút toán Debit và Credit đư</w:t>
            </w:r>
            <w:r>
              <w:t>ợ</w:t>
            </w:r>
            <w:r>
              <w:t>c ghi vĩnh vi</w:t>
            </w:r>
            <w:r>
              <w:t>ễ</w:t>
            </w:r>
            <w:r>
              <w:t>n vào b</w:t>
            </w:r>
            <w:r>
              <w:t>ả</w:t>
            </w:r>
            <w:r>
              <w:t>ng LEDGER_ENTRY mà không th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 ho</w:t>
            </w:r>
            <w:r>
              <w:t>ặ</w:t>
            </w:r>
            <w:r>
              <w:t>c xóa c</w:t>
            </w:r>
            <w:r>
              <w:t>ứ</w:t>
            </w:r>
            <w:r>
              <w:t>ng.</w:t>
            </w:r>
          </w:p>
        </w:tc>
      </w:tr>
      <w:tr w:rsidR="00DB7202" w14:paraId="2920A940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6068C" w14:textId="77777777" w:rsidR="00DB7202" w:rsidRDefault="00D07D24">
            <w:pPr>
              <w:spacing w:before="60" w:after="60"/>
            </w:pPr>
            <w:r>
              <w:lastRenderedPageBreak/>
              <w:t>Yêu c</w:t>
            </w:r>
            <w:r>
              <w:t>ầ</w:t>
            </w:r>
            <w:r>
              <w:t>u liên quan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5EA0C" w14:textId="77777777" w:rsidR="00DB7202" w:rsidRDefault="00D07D24">
            <w:pPr>
              <w:spacing w:before="60" w:after="60"/>
            </w:pPr>
            <w:r>
              <w:t>FR03, QĐ1, QĐ2, QĐ6, NFR03 (Tính toàn v</w:t>
            </w:r>
            <w:r>
              <w:t>ẹ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</w:tr>
    </w:tbl>
    <w:p w14:paraId="6509BC63" w14:textId="77777777" w:rsidR="00DB7202" w:rsidRDefault="00D07D24">
      <w:pPr>
        <w:spacing w:before="40" w:after="80"/>
      </w:pPr>
      <w:r>
        <w:rPr>
          <w:b/>
          <w:color w:val="1E293B"/>
        </w:rPr>
        <w:t>B</w:t>
      </w:r>
      <w:r>
        <w:rPr>
          <w:b/>
          <w:color w:val="1E293B"/>
        </w:rPr>
        <w:t>ả</w:t>
      </w:r>
      <w:r>
        <w:rPr>
          <w:b/>
          <w:color w:val="1E293B"/>
        </w:rPr>
        <w:t>ng lu</w:t>
      </w:r>
      <w:r>
        <w:rPr>
          <w:b/>
          <w:color w:val="1E293B"/>
        </w:rPr>
        <w:t>ồ</w:t>
      </w:r>
      <w:r>
        <w:rPr>
          <w:b/>
          <w:color w:val="1E293B"/>
        </w:rPr>
        <w:t xml:space="preserve">ng chính: </w:t>
      </w:r>
      <w:r>
        <w:rPr>
          <w:color w:val="334155"/>
        </w:rPr>
        <w:t>Lu</w:t>
      </w:r>
      <w:r>
        <w:rPr>
          <w:color w:val="334155"/>
        </w:rPr>
        <w:t>ồ</w:t>
      </w:r>
      <w:r>
        <w:rPr>
          <w:color w:val="334155"/>
        </w:rPr>
        <w:t>ng s</w:t>
      </w:r>
      <w:r>
        <w:rPr>
          <w:color w:val="334155"/>
        </w:rPr>
        <w:t>ự</w:t>
      </w:r>
      <w:r>
        <w:rPr>
          <w:color w:val="334155"/>
        </w:rPr>
        <w:t xml:space="preserve"> ki</w:t>
      </w:r>
      <w:r>
        <w:rPr>
          <w:color w:val="334155"/>
        </w:rPr>
        <w:t>ệ</w:t>
      </w:r>
      <w:r>
        <w:rPr>
          <w:color w:val="334155"/>
        </w:rPr>
        <w:t>n chính (Main Flow):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1C55EC81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D0E63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Hành 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Actor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DBF6F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i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</w:tr>
      <w:tr w:rsidR="00DB7202" w14:paraId="2CE12B84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EC8E9" w14:textId="77777777" w:rsidR="00DB7202" w:rsidRDefault="00D07D24">
            <w:pPr>
              <w:spacing w:before="60" w:after="60"/>
            </w:pPr>
            <w:r>
              <w:t>1. Transaction Service g</w:t>
            </w:r>
            <w:r>
              <w:t>ử</w:t>
            </w:r>
            <w:r>
              <w:t>i gói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giao d</w:t>
            </w:r>
            <w:r>
              <w:t>ị</w:t>
            </w:r>
            <w:r>
              <w:t>ch t</w:t>
            </w:r>
            <w:r>
              <w:t>ớ</w:t>
            </w:r>
            <w:r>
              <w:t>i Ledger Service.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E6763" w14:textId="77777777" w:rsidR="00DB7202" w:rsidRDefault="00D07D24">
            <w:pPr>
              <w:spacing w:before="60" w:after="60"/>
            </w:pPr>
            <w:r>
              <w:t>2. Ledger Service m</w:t>
            </w:r>
            <w:r>
              <w:t>ở</w:t>
            </w:r>
            <w:r>
              <w:t xml:space="preserve"> Database Transaction v</w:t>
            </w:r>
            <w:r>
              <w:t>ớ</w:t>
            </w:r>
            <w:r>
              <w:t>i m</w:t>
            </w:r>
            <w:r>
              <w:t>ứ</w:t>
            </w:r>
            <w:r>
              <w:t>c cô l</w:t>
            </w:r>
            <w:r>
              <w:t>ậ</w:t>
            </w:r>
            <w:r>
              <w:t>p Serializable/Repeatable Read.</w:t>
            </w:r>
          </w:p>
        </w:tc>
      </w:tr>
      <w:tr w:rsidR="00DB7202" w14:paraId="0F5462A0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F25D1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AABF9" w14:textId="77777777" w:rsidR="00DB7202" w:rsidRDefault="00D07D24">
            <w:pPr>
              <w:spacing w:before="60" w:after="60"/>
            </w:pPr>
            <w:r>
              <w:t>3. Xác đ</w:t>
            </w:r>
            <w:r>
              <w:t>ị</w:t>
            </w:r>
            <w:r>
              <w:t>nh c</w:t>
            </w:r>
            <w:r>
              <w:t>ặ</w:t>
            </w:r>
            <w:r>
              <w:t>p tài kho</w:t>
            </w:r>
            <w:r>
              <w:t>ả</w:t>
            </w:r>
            <w:r>
              <w:t>n đ</w:t>
            </w:r>
            <w:r>
              <w:t>ố</w:t>
            </w:r>
            <w:r>
              <w:t xml:space="preserve">i </w:t>
            </w:r>
            <w:r>
              <w:t>ứ</w:t>
            </w:r>
            <w:r>
              <w:t>ng: Đ</w:t>
            </w:r>
            <w:r>
              <w:t>ố</w:t>
            </w:r>
            <w:r>
              <w:t>i v</w:t>
            </w:r>
            <w:r>
              <w:t>ớ</w:t>
            </w:r>
            <w:r>
              <w:t>i Chi tiêu (Debit: Tài kho</w:t>
            </w:r>
            <w:r>
              <w:t>ả</w:t>
            </w:r>
            <w:r>
              <w:t>n Chi phí, Credit: Tài kho</w:t>
            </w:r>
            <w:r>
              <w:t>ả</w:t>
            </w:r>
            <w:r>
              <w:t>n Ví ti</w:t>
            </w:r>
            <w:r>
              <w:t>ề</w:t>
            </w:r>
            <w:r>
              <w:t>n). Đ</w:t>
            </w:r>
            <w:r>
              <w:t>ố</w:t>
            </w:r>
            <w:r>
              <w:t>i v</w:t>
            </w:r>
            <w:r>
              <w:t>ớ</w:t>
            </w:r>
            <w:r>
              <w:t>i Thu nh</w:t>
            </w:r>
            <w:r>
              <w:t>ậ</w:t>
            </w:r>
            <w:r>
              <w:t>p (Debit: Tài kho</w:t>
            </w:r>
            <w:r>
              <w:t>ả</w:t>
            </w:r>
            <w:r>
              <w:t>n Ví ti</w:t>
            </w:r>
            <w:r>
              <w:t>ề</w:t>
            </w:r>
            <w:r>
              <w:t>n, Credit: Tài kho</w:t>
            </w:r>
            <w:r>
              <w:t>ả</w:t>
            </w:r>
            <w:r>
              <w:t>n Thu nh</w:t>
            </w:r>
            <w:r>
              <w:t>ậ</w:t>
            </w:r>
            <w:r>
              <w:t>p).</w:t>
            </w:r>
          </w:p>
        </w:tc>
      </w:tr>
      <w:tr w:rsidR="00DB7202" w14:paraId="507BEE9E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84E92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B0497" w14:textId="77777777" w:rsidR="00DB7202" w:rsidRDefault="00D07D24">
            <w:pPr>
              <w:spacing w:before="60" w:after="60"/>
            </w:pPr>
            <w:r>
              <w:t>4. Kh</w:t>
            </w:r>
            <w:r>
              <w:t>ở</w:t>
            </w:r>
            <w:r>
              <w:t>i t</w:t>
            </w:r>
            <w:r>
              <w:t>ạ</w:t>
            </w:r>
            <w:r>
              <w:t>o đ</w:t>
            </w:r>
            <w:r>
              <w:t>ố</w:t>
            </w:r>
            <w:r>
              <w:t>i tư</w:t>
            </w:r>
            <w:r>
              <w:t>ợ</w:t>
            </w:r>
            <w:r>
              <w:t>ng LedgerEntry(Debit) và LedgerEntry(Credit) kèm t</w:t>
            </w:r>
            <w:r>
              <w:t>ỷ</w:t>
            </w:r>
            <w:r>
              <w:t xml:space="preserve"> giá quy đ</w:t>
            </w:r>
            <w:r>
              <w:t>ổ</w:t>
            </w:r>
            <w:r>
              <w:t>i ExchangeRate.</w:t>
            </w:r>
          </w:p>
        </w:tc>
      </w:tr>
      <w:tr w:rsidR="00DB7202" w14:paraId="4C7DA4E0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E1477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3F6BE" w14:textId="77777777" w:rsidR="00DB7202" w:rsidRDefault="00D07D24">
            <w:pPr>
              <w:spacing w:before="60" w:after="60"/>
            </w:pPr>
            <w:r>
              <w:t>5. Th</w:t>
            </w:r>
            <w:r>
              <w:t>ự</w:t>
            </w:r>
            <w:r>
              <w:t>c hi</w:t>
            </w:r>
            <w:r>
              <w:t>ệ</w:t>
            </w:r>
            <w:r>
              <w:t>n ki</w:t>
            </w:r>
            <w:r>
              <w:t>ể</w:t>
            </w:r>
            <w:r>
              <w:t>m tra ràng bu</w:t>
            </w:r>
            <w:r>
              <w:t>ộ</w:t>
            </w:r>
            <w:r>
              <w:t>c b</w:t>
            </w:r>
            <w:r>
              <w:t>ấ</w:t>
            </w:r>
            <w:r>
              <w:t>t bi</w:t>
            </w:r>
            <w:r>
              <w:t>ế</w:t>
            </w:r>
            <w:r>
              <w:t>n: Sum(Debit) == Sum(Credit). Xác nh</w:t>
            </w:r>
            <w:r>
              <w:t>ậ</w:t>
            </w:r>
            <w:r>
              <w:t>n b</w:t>
            </w:r>
            <w:r>
              <w:t>ằ</w:t>
            </w:r>
            <w:r>
              <w:t>ng nhau -&gt; Ghi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b</w:t>
            </w:r>
            <w:r>
              <w:t>ả</w:t>
            </w:r>
            <w:r>
              <w:t>ng LEDGER_ENTRY và 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Success.</w:t>
            </w:r>
          </w:p>
        </w:tc>
      </w:tr>
    </w:tbl>
    <w:p w14:paraId="0B2AF4A7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ngo</w:t>
      </w:r>
      <w:r>
        <w:rPr>
          <w:b/>
          <w:color w:val="1E293B"/>
        </w:rPr>
        <w:t>ạ</w:t>
      </w:r>
      <w:r>
        <w:rPr>
          <w:b/>
          <w:color w:val="1E293B"/>
        </w:rPr>
        <w:t>i l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E1 – T</w:t>
      </w:r>
      <w:r>
        <w:rPr>
          <w:color w:val="334155"/>
        </w:rPr>
        <w:t>ổ</w:t>
      </w:r>
      <w:r>
        <w:rPr>
          <w:color w:val="334155"/>
        </w:rPr>
        <w:t>ng Debit khác T</w:t>
      </w:r>
      <w:r>
        <w:rPr>
          <w:color w:val="334155"/>
        </w:rPr>
        <w:t>ổ</w:t>
      </w:r>
      <w:r>
        <w:rPr>
          <w:color w:val="334155"/>
        </w:rPr>
        <w:t>ng Credit: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kích ho</w:t>
      </w:r>
      <w:r>
        <w:rPr>
          <w:color w:val="334155"/>
        </w:rPr>
        <w:t>ạ</w:t>
      </w:r>
      <w:r>
        <w:rPr>
          <w:color w:val="334155"/>
        </w:rPr>
        <w:t>t Database Rollback ngay l</w:t>
      </w:r>
      <w:r>
        <w:rPr>
          <w:color w:val="334155"/>
        </w:rPr>
        <w:t>ậ</w:t>
      </w:r>
      <w:r>
        <w:rPr>
          <w:color w:val="334155"/>
        </w:rPr>
        <w:t>p t</w:t>
      </w:r>
      <w:r>
        <w:rPr>
          <w:color w:val="334155"/>
        </w:rPr>
        <w:t>ứ</w:t>
      </w:r>
      <w:r>
        <w:rPr>
          <w:color w:val="334155"/>
        </w:rPr>
        <w:t>c; không có b</w:t>
      </w:r>
      <w:r>
        <w:rPr>
          <w:color w:val="334155"/>
        </w:rPr>
        <w:t>ấ</w:t>
      </w:r>
      <w:r>
        <w:rPr>
          <w:color w:val="334155"/>
        </w:rPr>
        <w:t>t k</w:t>
      </w:r>
      <w:r>
        <w:rPr>
          <w:color w:val="334155"/>
        </w:rPr>
        <w:t>ỳ</w:t>
      </w:r>
      <w:r>
        <w:rPr>
          <w:color w:val="334155"/>
        </w:rPr>
        <w:t xml:space="preserve"> b</w:t>
      </w:r>
      <w:r>
        <w:rPr>
          <w:color w:val="334155"/>
        </w:rPr>
        <w:t>ả</w:t>
      </w:r>
      <w:r>
        <w:rPr>
          <w:color w:val="334155"/>
        </w:rPr>
        <w:t>n ghi nào đư</w:t>
      </w:r>
      <w:r>
        <w:rPr>
          <w:color w:val="334155"/>
        </w:rPr>
        <w:t>ợ</w:t>
      </w:r>
      <w:r>
        <w:rPr>
          <w:color w:val="334155"/>
        </w:rPr>
        <w:t>c ghi nh</w:t>
      </w:r>
      <w:r>
        <w:rPr>
          <w:color w:val="334155"/>
        </w:rPr>
        <w:t>ậ</w:t>
      </w:r>
      <w:r>
        <w:rPr>
          <w:color w:val="334155"/>
        </w:rPr>
        <w:t>n; tr</w:t>
      </w:r>
      <w:r>
        <w:rPr>
          <w:color w:val="334155"/>
        </w:rPr>
        <w:t>ả</w:t>
      </w:r>
      <w:r>
        <w:rPr>
          <w:color w:val="334155"/>
        </w:rPr>
        <w:t xml:space="preserve"> mã l</w:t>
      </w:r>
      <w:r>
        <w:rPr>
          <w:color w:val="334155"/>
        </w:rPr>
        <w:t>ỗ</w:t>
      </w:r>
      <w:r>
        <w:rPr>
          <w:color w:val="334155"/>
        </w:rPr>
        <w:t>i FATAL_LEDGER_UNBALANCED.</w:t>
      </w:r>
    </w:p>
    <w:p w14:paraId="09F864E4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Tiêu chí nghi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m thu: </w:t>
      </w:r>
      <w:r>
        <w:rPr>
          <w:color w:val="334155"/>
        </w:rPr>
        <w:t xml:space="preserve"> AC1: 100% giao d</w:t>
      </w:r>
      <w:r>
        <w:rPr>
          <w:color w:val="334155"/>
        </w:rPr>
        <w:t>ị</w:t>
      </w:r>
      <w:r>
        <w:rPr>
          <w:color w:val="334155"/>
        </w:rPr>
        <w:t>ch tài chính đ</w:t>
      </w:r>
      <w:r>
        <w:rPr>
          <w:color w:val="334155"/>
        </w:rPr>
        <w:t>ề</w:t>
      </w:r>
      <w:r>
        <w:rPr>
          <w:color w:val="334155"/>
        </w:rPr>
        <w:t>u tuân th</w:t>
      </w:r>
      <w:r>
        <w:rPr>
          <w:color w:val="334155"/>
        </w:rPr>
        <w:t>ủ</w:t>
      </w:r>
      <w:r>
        <w:rPr>
          <w:color w:val="334155"/>
        </w:rPr>
        <w:t xml:space="preserve"> Debit = Credit. AC2: B</w:t>
      </w:r>
      <w:r>
        <w:rPr>
          <w:color w:val="334155"/>
        </w:rPr>
        <w:t>ả</w:t>
      </w:r>
      <w:r>
        <w:rPr>
          <w:color w:val="334155"/>
        </w:rPr>
        <w:t>ng Ledger Entry không h</w:t>
      </w:r>
      <w:r>
        <w:rPr>
          <w:color w:val="334155"/>
        </w:rPr>
        <w:t>ỗ</w:t>
      </w:r>
      <w:r>
        <w:rPr>
          <w:color w:val="334155"/>
        </w:rPr>
        <w:t xml:space="preserve"> tr</w:t>
      </w:r>
      <w:r>
        <w:rPr>
          <w:color w:val="334155"/>
        </w:rPr>
        <w:t>ợ</w:t>
      </w:r>
      <w:r>
        <w:rPr>
          <w:color w:val="334155"/>
        </w:rPr>
        <w:t xml:space="preserve"> API DELETE ho</w:t>
      </w:r>
      <w:r>
        <w:rPr>
          <w:color w:val="334155"/>
        </w:rPr>
        <w:t>ặ</w:t>
      </w:r>
      <w:r>
        <w:rPr>
          <w:color w:val="334155"/>
        </w:rPr>
        <w:t>c UPDATE (Write-once Ledger).</w:t>
      </w:r>
    </w:p>
    <w:p w14:paraId="1943377A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5.4. UC10 – QUÉT &amp; KI</w:t>
      </w:r>
      <w:r>
        <w:rPr>
          <w:b/>
          <w:color w:val="2563EB"/>
          <w:sz w:val="25"/>
        </w:rPr>
        <w:t>Ể</w:t>
      </w:r>
      <w:r>
        <w:rPr>
          <w:b/>
          <w:color w:val="2563EB"/>
          <w:sz w:val="25"/>
        </w:rPr>
        <w:t>M TRA H</w:t>
      </w:r>
      <w:r>
        <w:rPr>
          <w:b/>
          <w:color w:val="2563EB"/>
          <w:sz w:val="25"/>
        </w:rPr>
        <w:t>Ạ</w:t>
      </w:r>
      <w:r>
        <w:rPr>
          <w:b/>
          <w:color w:val="2563EB"/>
          <w:sz w:val="25"/>
        </w:rPr>
        <w:t>N M</w:t>
      </w:r>
      <w:r>
        <w:rPr>
          <w:b/>
          <w:color w:val="2563EB"/>
          <w:sz w:val="25"/>
        </w:rPr>
        <w:t>Ứ</w:t>
      </w:r>
      <w:r>
        <w:rPr>
          <w:b/>
          <w:color w:val="2563EB"/>
          <w:sz w:val="25"/>
        </w:rPr>
        <w:t>C NGÂN SÁCH (BUDGET ALERT)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55A5C51D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40316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72C93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UC10</w:t>
            </w:r>
          </w:p>
        </w:tc>
      </w:tr>
      <w:tr w:rsidR="00DB7202" w14:paraId="33601C85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7CED6" w14:textId="77777777" w:rsidR="00DB7202" w:rsidRDefault="00D07D24">
            <w:pPr>
              <w:spacing w:before="60" w:after="60"/>
            </w:pPr>
            <w:r>
              <w:t>Tên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6D7C3" w14:textId="77777777" w:rsidR="00DB7202" w:rsidRDefault="00D07D24">
            <w:pPr>
              <w:spacing w:before="60" w:after="60"/>
            </w:pPr>
            <w:r>
              <w:t>Quét &amp; ki</w:t>
            </w:r>
            <w:r>
              <w:t>ể</w:t>
            </w:r>
            <w:r>
              <w:t>m tra h</w:t>
            </w:r>
            <w:r>
              <w:t>ạ</w:t>
            </w:r>
            <w:r>
              <w:t>n m</w:t>
            </w:r>
            <w:r>
              <w:t>ứ</w:t>
            </w:r>
            <w:r>
              <w:t>c ngân sách (Budget Alert Worker)</w:t>
            </w:r>
          </w:p>
        </w:tc>
      </w:tr>
      <w:tr w:rsidR="00DB7202" w14:paraId="55E45190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2FB81" w14:textId="77777777" w:rsidR="00DB7202" w:rsidRDefault="00D07D24">
            <w:pPr>
              <w:spacing w:before="60" w:after="60"/>
            </w:pPr>
            <w:r>
              <w:t>Actor chính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72788" w14:textId="77777777" w:rsidR="00DB7202" w:rsidRDefault="00D07D24">
            <w:pPr>
              <w:spacing w:before="60" w:after="60"/>
            </w:pPr>
            <w:r>
              <w:t>Ti</w:t>
            </w:r>
            <w:r>
              <w:t>ế</w:t>
            </w:r>
            <w:r>
              <w:t>n trình ch</w:t>
            </w:r>
            <w:r>
              <w:t>ạ</w:t>
            </w:r>
            <w:r>
              <w:t>y n</w:t>
            </w:r>
            <w:r>
              <w:t>ề</w:t>
            </w:r>
            <w:r>
              <w:t>n (Worker / Cron Job)</w:t>
            </w:r>
          </w:p>
        </w:tc>
      </w:tr>
      <w:tr w:rsidR="00DB7202" w14:paraId="1F2AFADF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9F441" w14:textId="77777777" w:rsidR="00DB7202" w:rsidRDefault="00D07D24">
            <w:pPr>
              <w:spacing w:before="60" w:after="60"/>
            </w:pPr>
            <w:r>
              <w:lastRenderedPageBreak/>
              <w:t>M</w:t>
            </w:r>
            <w:r>
              <w:t>ụ</w:t>
            </w:r>
            <w:r>
              <w:t>c tiêu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C2D85" w14:textId="77777777" w:rsidR="00DB7202" w:rsidRDefault="00D07D24">
            <w:pPr>
              <w:spacing w:before="60" w:after="60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rà soát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chi tiêu so v</w:t>
            </w:r>
            <w:r>
              <w:t>ớ</w:t>
            </w:r>
            <w:r>
              <w:t>i ngân sách đã thi</w:t>
            </w:r>
            <w:r>
              <w:t>ế</w:t>
            </w:r>
            <w:r>
              <w:t>t l</w:t>
            </w:r>
            <w:r>
              <w:t>ậ</w:t>
            </w:r>
            <w:r>
              <w:t>p và kích ho</w:t>
            </w:r>
            <w:r>
              <w:t>ạ</w:t>
            </w:r>
            <w:r>
              <w:t>t phát c</w:t>
            </w:r>
            <w:r>
              <w:t>ả</w:t>
            </w:r>
            <w:r>
              <w:t>nh báo m</w:t>
            </w:r>
            <w:r>
              <w:t>ứ</w:t>
            </w:r>
            <w:r>
              <w:t>c Vàng ho</w:t>
            </w:r>
            <w:r>
              <w:t>ặ</w:t>
            </w:r>
            <w:r>
              <w:t>c m</w:t>
            </w:r>
            <w:r>
              <w:t>ứ</w:t>
            </w:r>
            <w:r>
              <w:t>c Đ</w:t>
            </w:r>
            <w:r>
              <w:t>ỏ</w:t>
            </w:r>
            <w:r>
              <w:t>.</w:t>
            </w:r>
          </w:p>
        </w:tc>
      </w:tr>
      <w:tr w:rsidR="00DB7202" w14:paraId="429009C5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6EF4A" w14:textId="77777777" w:rsidR="00DB7202" w:rsidRDefault="00D07D24">
            <w:pPr>
              <w:spacing w:before="60" w:after="60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6BF28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đã thi</w:t>
            </w:r>
            <w:r>
              <w:t>ế</w:t>
            </w:r>
            <w:r>
              <w:t>t l</w:t>
            </w:r>
            <w:r>
              <w:t>ậ</w:t>
            </w:r>
            <w:r>
              <w:t>p ít nh</w:t>
            </w:r>
            <w:r>
              <w:t>ấ</w:t>
            </w:r>
            <w:r>
              <w:t>t m</w:t>
            </w:r>
            <w:r>
              <w:t>ộ</w:t>
            </w:r>
            <w:r>
              <w:t>t ngân sách chi tiêu còn hi</w:t>
            </w:r>
            <w:r>
              <w:t>ệ</w:t>
            </w:r>
            <w:r>
              <w:t>u l</w:t>
            </w:r>
            <w:r>
              <w:t>ự</w:t>
            </w:r>
            <w:r>
              <w:t>c trong chu k</w:t>
            </w:r>
            <w:r>
              <w:t>ỳ</w:t>
            </w:r>
            <w:r>
              <w:t>.</w:t>
            </w:r>
          </w:p>
        </w:tc>
      </w:tr>
      <w:tr w:rsidR="00DB7202" w14:paraId="2D56363A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392CD" w14:textId="77777777" w:rsidR="00DB7202" w:rsidRDefault="00D07D24">
            <w:pPr>
              <w:spacing w:before="60" w:after="60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379D9" w14:textId="77777777" w:rsidR="00DB7202" w:rsidRDefault="00D07D24">
            <w:pPr>
              <w:spacing w:before="60" w:after="6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xác đ</w:t>
            </w:r>
            <w:r>
              <w:t>ị</w:t>
            </w:r>
            <w:r>
              <w:t>nh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ph</w:t>
            </w:r>
            <w:r>
              <w:t>ầ</w:t>
            </w:r>
            <w:r>
              <w:t>n trăm chi tiêu, g</w:t>
            </w:r>
            <w:r>
              <w:t>ử</w:t>
            </w:r>
            <w:r>
              <w:t>i thông báo đ</w:t>
            </w:r>
            <w:r>
              <w:t>ẩ</w:t>
            </w:r>
            <w:r>
              <w:t>y/email c</w:t>
            </w:r>
            <w:r>
              <w:t>ả</w:t>
            </w:r>
            <w:r>
              <w:t>nh báo n</w:t>
            </w:r>
            <w:r>
              <w:t>ế</w:t>
            </w:r>
            <w:r>
              <w:t>u ch</w:t>
            </w:r>
            <w:r>
              <w:t>ạ</w:t>
            </w:r>
            <w:r>
              <w:t>m ngư</w:t>
            </w:r>
            <w:r>
              <w:t>ỡ</w:t>
            </w:r>
            <w:r>
              <w:t>ng.</w:t>
            </w:r>
          </w:p>
        </w:tc>
      </w:tr>
      <w:tr w:rsidR="00DB7202" w14:paraId="20D81E46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B11FB" w14:textId="77777777" w:rsidR="00DB7202" w:rsidRDefault="00D07D24">
            <w:pPr>
              <w:spacing w:before="60" w:after="60"/>
            </w:pPr>
            <w:r>
              <w:t>Yêu c</w:t>
            </w:r>
            <w:r>
              <w:t>ầ</w:t>
            </w:r>
            <w:r>
              <w:t>u liên quan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DABE4" w14:textId="77777777" w:rsidR="00DB7202" w:rsidRDefault="00D07D24">
            <w:pPr>
              <w:spacing w:before="60" w:after="60"/>
            </w:pPr>
            <w:r>
              <w:t>FR05, QĐ4, NFR01 (C</w:t>
            </w:r>
            <w:r>
              <w:t>ả</w:t>
            </w:r>
            <w:r>
              <w:t>nh báo t</w:t>
            </w:r>
            <w:r>
              <w:t>ứ</w:t>
            </w:r>
            <w:r>
              <w:t>c th</w:t>
            </w:r>
            <w:r>
              <w:t>ờ</w:t>
            </w:r>
            <w:r>
              <w:t>i)</w:t>
            </w:r>
          </w:p>
        </w:tc>
      </w:tr>
    </w:tbl>
    <w:p w14:paraId="1E0E321B" w14:textId="77777777" w:rsidR="00DB7202" w:rsidRDefault="00D07D24">
      <w:pPr>
        <w:spacing w:before="40" w:after="80"/>
      </w:pPr>
      <w:r>
        <w:rPr>
          <w:b/>
          <w:color w:val="1E293B"/>
        </w:rPr>
        <w:t>B</w:t>
      </w:r>
      <w:r>
        <w:rPr>
          <w:b/>
          <w:color w:val="1E293B"/>
        </w:rPr>
        <w:t>ả</w:t>
      </w:r>
      <w:r>
        <w:rPr>
          <w:b/>
          <w:color w:val="1E293B"/>
        </w:rPr>
        <w:t>ng lu</w:t>
      </w:r>
      <w:r>
        <w:rPr>
          <w:b/>
          <w:color w:val="1E293B"/>
        </w:rPr>
        <w:t>ồ</w:t>
      </w:r>
      <w:r>
        <w:rPr>
          <w:b/>
          <w:color w:val="1E293B"/>
        </w:rPr>
        <w:t xml:space="preserve">ng chính: </w:t>
      </w:r>
      <w:r>
        <w:rPr>
          <w:color w:val="334155"/>
        </w:rPr>
        <w:t>Lu</w:t>
      </w:r>
      <w:r>
        <w:rPr>
          <w:color w:val="334155"/>
        </w:rPr>
        <w:t>ồ</w:t>
      </w:r>
      <w:r>
        <w:rPr>
          <w:color w:val="334155"/>
        </w:rPr>
        <w:t>ng s</w:t>
      </w:r>
      <w:r>
        <w:rPr>
          <w:color w:val="334155"/>
        </w:rPr>
        <w:t>ự</w:t>
      </w:r>
      <w:r>
        <w:rPr>
          <w:color w:val="334155"/>
        </w:rPr>
        <w:t xml:space="preserve"> ki</w:t>
      </w:r>
      <w:r>
        <w:rPr>
          <w:color w:val="334155"/>
        </w:rPr>
        <w:t>ệ</w:t>
      </w:r>
      <w:r>
        <w:rPr>
          <w:color w:val="334155"/>
        </w:rPr>
        <w:t>n chính (Main Flow):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5CC6A7BC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50503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Hành 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Actor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DF757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i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</w:tr>
      <w:tr w:rsidR="00DB7202" w14:paraId="5AC43CF8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DBD0D" w14:textId="77777777" w:rsidR="00DB7202" w:rsidRDefault="00D07D24">
            <w:pPr>
              <w:spacing w:before="60" w:after="60"/>
            </w:pPr>
            <w:r>
              <w:t>1. Worker đư</w:t>
            </w:r>
            <w:r>
              <w:t>ợ</w:t>
            </w:r>
            <w:r>
              <w:t>c kích ho</w:t>
            </w:r>
            <w:r>
              <w:t>ạ</w:t>
            </w:r>
            <w:r>
              <w:t>t theo l</w:t>
            </w:r>
            <w:r>
              <w:t>ị</w:t>
            </w:r>
            <w:r>
              <w:t>ch ho</w:t>
            </w:r>
            <w:r>
              <w:t>ặ</w:t>
            </w:r>
            <w:r>
              <w:t>c sau khi m</w:t>
            </w:r>
            <w:r>
              <w:t>ộ</w:t>
            </w:r>
            <w:r>
              <w:t>t giao d</w:t>
            </w:r>
            <w:r>
              <w:t>ị</w:t>
            </w:r>
            <w:r>
              <w:t>ch chi tiêu hoàn t</w:t>
            </w:r>
            <w:r>
              <w:t>ấ</w:t>
            </w:r>
            <w:r>
              <w:t>t.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A68D3" w14:textId="77777777" w:rsidR="00DB7202" w:rsidRDefault="00D07D24">
            <w:pPr>
              <w:spacing w:before="60" w:after="60"/>
            </w:pPr>
            <w:r>
              <w:t>2. Truy v</w:t>
            </w:r>
            <w:r>
              <w:t>ấ</w:t>
            </w:r>
            <w:r>
              <w:t>n danh sách các Budget đang hi</w:t>
            </w:r>
            <w:r>
              <w:t>ệ</w:t>
            </w:r>
            <w:r>
              <w:t>u l</w:t>
            </w:r>
            <w:r>
              <w:t>ự</w:t>
            </w:r>
            <w:r>
              <w:t>c trong k</w:t>
            </w:r>
            <w:r>
              <w:t>ỳ</w:t>
            </w:r>
            <w:r>
              <w:t>.</w:t>
            </w:r>
          </w:p>
        </w:tc>
      </w:tr>
      <w:tr w:rsidR="00DB7202" w14:paraId="633C3487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3D986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CC4F1" w14:textId="77777777" w:rsidR="00DB7202" w:rsidRDefault="00D07D24">
            <w:pPr>
              <w:spacing w:before="60" w:after="60"/>
            </w:pPr>
            <w:r>
              <w:t>3. V</w:t>
            </w:r>
            <w:r>
              <w:t>ớ</w:t>
            </w:r>
            <w:r>
              <w:t>i t</w:t>
            </w:r>
            <w:r>
              <w:t>ừ</w:t>
            </w:r>
            <w:r>
              <w:t>ng Budget, tính t</w:t>
            </w:r>
            <w:r>
              <w:t>ổ</w:t>
            </w:r>
            <w:r>
              <w:t>ng chi tiêu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c</w:t>
            </w:r>
            <w:r>
              <w:t>ủ</w:t>
            </w:r>
            <w:r>
              <w:t xml:space="preserve">a Category tương </w:t>
            </w:r>
            <w:r>
              <w:t>ứ</w:t>
            </w:r>
            <w:r>
              <w:t>ng: TotalExpense = Sum(AmountBaseCurrency).</w:t>
            </w:r>
          </w:p>
        </w:tc>
      </w:tr>
      <w:tr w:rsidR="00DB7202" w14:paraId="4E0A6D4A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81D3A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5E90E" w14:textId="77777777" w:rsidR="00DB7202" w:rsidRDefault="00D07D24">
            <w:pPr>
              <w:spacing w:before="60" w:after="60"/>
            </w:pPr>
            <w:r>
              <w:t>4. Tính toán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ng: Usage% = (TotalExpense / AmountLimit) * 100.</w:t>
            </w:r>
          </w:p>
        </w:tc>
      </w:tr>
      <w:tr w:rsidR="00DB7202" w14:paraId="22CC17DC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F9A5C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1732B" w14:textId="77777777" w:rsidR="00DB7202" w:rsidRDefault="00D07D24">
            <w:pPr>
              <w:spacing w:before="60" w:after="60"/>
            </w:pPr>
            <w:r>
              <w:t>5. So sánh v</w:t>
            </w:r>
            <w:r>
              <w:t>ớ</w:t>
            </w:r>
            <w:r>
              <w:t>i các ngư</w:t>
            </w:r>
            <w:r>
              <w:t>ỡ</w:t>
            </w:r>
            <w:r>
              <w:t>ng: N</w:t>
            </w:r>
            <w:r>
              <w:t>ế</w:t>
            </w:r>
            <w:r>
              <w:t>u 80% &lt;= Usage% &lt; 100% -&gt; Kích ho</w:t>
            </w:r>
            <w:r>
              <w:t>ạ</w:t>
            </w:r>
            <w:r>
              <w:t>t UC11 g</w:t>
            </w:r>
            <w:r>
              <w:t>ử</w:t>
            </w:r>
            <w:r>
              <w:t>i C</w:t>
            </w:r>
            <w:r>
              <w:t>ả</w:t>
            </w:r>
            <w:r>
              <w:t>nh báo Vàng. N</w:t>
            </w:r>
            <w:r>
              <w:t>ế</w:t>
            </w:r>
            <w:r>
              <w:t>u Usage% &gt;= 100% -&gt; Kích ho</w:t>
            </w:r>
            <w:r>
              <w:t>ạ</w:t>
            </w:r>
            <w:r>
              <w:t>t UC11 g</w:t>
            </w:r>
            <w:r>
              <w:t>ử</w:t>
            </w:r>
            <w:r>
              <w:t>i C</w:t>
            </w:r>
            <w:r>
              <w:t>ả</w:t>
            </w:r>
            <w:r>
              <w:t>nh báo Đ</w:t>
            </w:r>
            <w:r>
              <w:t>ỏ</w:t>
            </w:r>
            <w:r>
              <w:t xml:space="preserve"> vư</w:t>
            </w:r>
            <w:r>
              <w:t>ợ</w:t>
            </w:r>
            <w:r>
              <w:t>t ngân sách.</w:t>
            </w:r>
          </w:p>
        </w:tc>
      </w:tr>
    </w:tbl>
    <w:p w14:paraId="0ABC0CB2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thay th</w:t>
      </w:r>
      <w:r>
        <w:rPr>
          <w:b/>
          <w:color w:val="1E293B"/>
        </w:rPr>
        <w:t>ế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A1 – Chi tiêu dư</w:t>
      </w:r>
      <w:r>
        <w:rPr>
          <w:color w:val="334155"/>
        </w:rPr>
        <w:t>ớ</w:t>
      </w:r>
      <w:r>
        <w:rPr>
          <w:color w:val="334155"/>
        </w:rPr>
        <w:t>i 80%: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không g</w:t>
      </w:r>
      <w:r>
        <w:rPr>
          <w:color w:val="334155"/>
        </w:rPr>
        <w:t>ử</w:t>
      </w:r>
      <w:r>
        <w:rPr>
          <w:color w:val="334155"/>
        </w:rPr>
        <w:t>i thông báo làm phi</w:t>
      </w:r>
      <w:r>
        <w:rPr>
          <w:color w:val="334155"/>
        </w:rPr>
        <w:t>ề</w:t>
      </w:r>
      <w:r>
        <w:rPr>
          <w:color w:val="334155"/>
        </w:rPr>
        <w:t>n ngư</w:t>
      </w:r>
      <w:r>
        <w:rPr>
          <w:color w:val="334155"/>
        </w:rPr>
        <w:t>ờ</w:t>
      </w:r>
      <w:r>
        <w:rPr>
          <w:color w:val="334155"/>
        </w:rPr>
        <w:t>i dùng; ch</w:t>
      </w:r>
      <w:r>
        <w:rPr>
          <w:color w:val="334155"/>
        </w:rPr>
        <w:t>ỉ</w:t>
      </w:r>
      <w:r>
        <w:rPr>
          <w:color w:val="334155"/>
        </w:rPr>
        <w:t xml:space="preserve"> c</w:t>
      </w:r>
      <w:r>
        <w:rPr>
          <w:color w:val="334155"/>
        </w:rPr>
        <w:t>ậ</w:t>
      </w:r>
      <w:r>
        <w:rPr>
          <w:color w:val="334155"/>
        </w:rPr>
        <w:t>p nh</w:t>
      </w:r>
      <w:r>
        <w:rPr>
          <w:color w:val="334155"/>
        </w:rPr>
        <w:t>ậ</w:t>
      </w:r>
      <w:r>
        <w:rPr>
          <w:color w:val="334155"/>
        </w:rPr>
        <w:t>t thanh ti</w:t>
      </w:r>
      <w:r>
        <w:rPr>
          <w:color w:val="334155"/>
        </w:rPr>
        <w:t>ế</w:t>
      </w:r>
      <w:r>
        <w:rPr>
          <w:color w:val="334155"/>
        </w:rPr>
        <w:t>n đ</w:t>
      </w:r>
      <w:r>
        <w:rPr>
          <w:color w:val="334155"/>
        </w:rPr>
        <w:t>ộ</w:t>
      </w:r>
      <w:r>
        <w:rPr>
          <w:color w:val="334155"/>
        </w:rPr>
        <w:t xml:space="preserve"> trên Dashboard.</w:t>
      </w:r>
    </w:p>
    <w:p w14:paraId="6B3FBDDC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Tiêu chí nghi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m thu: </w:t>
      </w:r>
      <w:r>
        <w:rPr>
          <w:color w:val="334155"/>
        </w:rPr>
        <w:t xml:space="preserve"> AC1: C</w:t>
      </w:r>
      <w:r>
        <w:rPr>
          <w:color w:val="334155"/>
        </w:rPr>
        <w:t>ả</w:t>
      </w:r>
      <w:r>
        <w:rPr>
          <w:color w:val="334155"/>
        </w:rPr>
        <w:t>nh báo m</w:t>
      </w:r>
      <w:r>
        <w:rPr>
          <w:color w:val="334155"/>
        </w:rPr>
        <w:t>ứ</w:t>
      </w:r>
      <w:r>
        <w:rPr>
          <w:color w:val="334155"/>
        </w:rPr>
        <w:t>c 80% và 100% đư</w:t>
      </w:r>
      <w:r>
        <w:rPr>
          <w:color w:val="334155"/>
        </w:rPr>
        <w:t>ợ</w:t>
      </w:r>
      <w:r>
        <w:rPr>
          <w:color w:val="334155"/>
        </w:rPr>
        <w:t>c phát hi</w:t>
      </w:r>
      <w:r>
        <w:rPr>
          <w:color w:val="334155"/>
        </w:rPr>
        <w:t>ệ</w:t>
      </w:r>
      <w:r>
        <w:rPr>
          <w:color w:val="334155"/>
        </w:rPr>
        <w:t>n ngay sau khi giao d</w:t>
      </w:r>
      <w:r>
        <w:rPr>
          <w:color w:val="334155"/>
        </w:rPr>
        <w:t>ị</w:t>
      </w:r>
      <w:r>
        <w:rPr>
          <w:color w:val="334155"/>
        </w:rPr>
        <w:t>ch chi tiêu đư</w:t>
      </w:r>
      <w:r>
        <w:rPr>
          <w:color w:val="334155"/>
        </w:rPr>
        <w:t>ợ</w:t>
      </w:r>
      <w:r>
        <w:rPr>
          <w:color w:val="334155"/>
        </w:rPr>
        <w:t>c xác nh</w:t>
      </w:r>
      <w:r>
        <w:rPr>
          <w:color w:val="334155"/>
        </w:rPr>
        <w:t>ậ</w:t>
      </w:r>
      <w:r>
        <w:rPr>
          <w:color w:val="334155"/>
        </w:rPr>
        <w:t>n thành công.</w:t>
      </w:r>
    </w:p>
    <w:p w14:paraId="07639FC7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lastRenderedPageBreak/>
        <w:t>5.5. UC13 – T</w:t>
      </w:r>
      <w:r>
        <w:rPr>
          <w:b/>
          <w:color w:val="2563EB"/>
          <w:sz w:val="25"/>
        </w:rPr>
        <w:t>Ự</w:t>
      </w:r>
      <w:r>
        <w:rPr>
          <w:b/>
          <w:color w:val="2563EB"/>
          <w:sz w:val="25"/>
        </w:rPr>
        <w:t xml:space="preserve"> Đ</w:t>
      </w:r>
      <w:r>
        <w:rPr>
          <w:b/>
          <w:color w:val="2563EB"/>
          <w:sz w:val="25"/>
        </w:rPr>
        <w:t>Ộ</w:t>
      </w:r>
      <w:r>
        <w:rPr>
          <w:b/>
          <w:color w:val="2563EB"/>
          <w:sz w:val="25"/>
        </w:rPr>
        <w:t>NG H</w:t>
      </w:r>
      <w:r>
        <w:rPr>
          <w:b/>
          <w:color w:val="2563EB"/>
          <w:sz w:val="25"/>
        </w:rPr>
        <w:t>Ạ</w:t>
      </w:r>
      <w:r>
        <w:rPr>
          <w:b/>
          <w:color w:val="2563EB"/>
          <w:sz w:val="25"/>
        </w:rPr>
        <w:t>CH TOÁN GIAO D</w:t>
      </w:r>
      <w:r>
        <w:rPr>
          <w:b/>
          <w:color w:val="2563EB"/>
          <w:sz w:val="25"/>
        </w:rPr>
        <w:t>Ị</w:t>
      </w:r>
      <w:r>
        <w:rPr>
          <w:b/>
          <w:color w:val="2563EB"/>
          <w:sz w:val="25"/>
        </w:rPr>
        <w:t>CH Đ</w:t>
      </w:r>
      <w:r>
        <w:rPr>
          <w:b/>
          <w:color w:val="2563EB"/>
          <w:sz w:val="25"/>
        </w:rPr>
        <w:t>Ị</w:t>
      </w:r>
      <w:r>
        <w:rPr>
          <w:b/>
          <w:color w:val="2563EB"/>
          <w:sz w:val="25"/>
        </w:rPr>
        <w:t>NH K</w:t>
      </w:r>
      <w:r>
        <w:rPr>
          <w:b/>
          <w:color w:val="2563EB"/>
          <w:sz w:val="25"/>
        </w:rPr>
        <w:t>Ỳ</w:t>
      </w:r>
      <w:r>
        <w:rPr>
          <w:b/>
          <w:color w:val="2563EB"/>
          <w:sz w:val="25"/>
        </w:rPr>
        <w:t xml:space="preserve"> (SUBSCRIPTION ENGINE)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51492777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55CB4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21CD6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UC13</w:t>
            </w:r>
          </w:p>
        </w:tc>
      </w:tr>
      <w:tr w:rsidR="00DB7202" w14:paraId="2E088493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BE561" w14:textId="77777777" w:rsidR="00DB7202" w:rsidRDefault="00D07D24">
            <w:pPr>
              <w:spacing w:before="60" w:after="60"/>
            </w:pPr>
            <w:r>
              <w:t>Tên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BC2AE" w14:textId="77777777" w:rsidR="00DB7202" w:rsidRDefault="00D07D24">
            <w:pPr>
              <w:spacing w:before="60" w:after="60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h</w:t>
            </w:r>
            <w:r>
              <w:t>ạ</w:t>
            </w:r>
            <w:r>
              <w:t>ch toán giao d</w:t>
            </w:r>
            <w:r>
              <w:t>ị</w:t>
            </w:r>
            <w:r>
              <w:t>ch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(Process Subscriptions)</w:t>
            </w:r>
          </w:p>
        </w:tc>
      </w:tr>
      <w:tr w:rsidR="00DB7202" w14:paraId="5A4A40A2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2BC85" w14:textId="77777777" w:rsidR="00DB7202" w:rsidRDefault="00D07D24">
            <w:pPr>
              <w:spacing w:before="60" w:after="60"/>
            </w:pPr>
            <w:r>
              <w:t>Actor chính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6E7E0" w14:textId="77777777" w:rsidR="00DB7202" w:rsidRDefault="00D07D24">
            <w:pPr>
              <w:spacing w:before="60" w:after="60"/>
            </w:pPr>
            <w:r>
              <w:t>Ti</w:t>
            </w:r>
            <w:r>
              <w:t>ế</w:t>
            </w:r>
            <w:r>
              <w:t>n trình ch</w:t>
            </w:r>
            <w:r>
              <w:t>ạ</w:t>
            </w:r>
            <w:r>
              <w:t>y n</w:t>
            </w:r>
            <w:r>
              <w:t>ề</w:t>
            </w:r>
            <w:r>
              <w:t>n (Worker / Cron Job)</w:t>
            </w:r>
          </w:p>
        </w:tc>
      </w:tr>
      <w:tr w:rsidR="00DB7202" w14:paraId="1A76A85B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E72E5" w14:textId="77777777" w:rsidR="00DB7202" w:rsidRDefault="00D07D24">
            <w:pPr>
              <w:spacing w:before="60" w:after="60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AB88B" w14:textId="77777777" w:rsidR="00DB7202" w:rsidRDefault="00D07D24">
            <w:pPr>
              <w:spacing w:before="60" w:after="60"/>
            </w:pPr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rà soát các kho</w:t>
            </w:r>
            <w:r>
              <w:t>ả</w:t>
            </w:r>
            <w:r>
              <w:t>n phí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l</w:t>
            </w:r>
            <w:r>
              <w:t>ặ</w:t>
            </w:r>
            <w:r>
              <w:t>p l</w:t>
            </w:r>
            <w:r>
              <w:t>ạ</w:t>
            </w:r>
            <w:r>
              <w:t>i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(Netflix, Spotify, ti</w:t>
            </w:r>
            <w:r>
              <w:t>ề</w:t>
            </w:r>
            <w:r>
              <w:t>n nhà, ti</w:t>
            </w:r>
            <w:r>
              <w:t>ề</w:t>
            </w:r>
            <w:r>
              <w:t>n internet) và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trích ti</w:t>
            </w:r>
            <w:r>
              <w:t>ề</w:t>
            </w:r>
            <w:r>
              <w:t>n.</w:t>
            </w:r>
          </w:p>
        </w:tc>
      </w:tr>
      <w:tr w:rsidR="00DB7202" w14:paraId="7BEFB139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56846" w14:textId="77777777" w:rsidR="00DB7202" w:rsidRDefault="00D07D24">
            <w:pPr>
              <w:spacing w:before="60" w:after="60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E2EA2" w14:textId="77777777" w:rsidR="00DB7202" w:rsidRDefault="00D07D24">
            <w:pPr>
              <w:spacing w:before="60" w:after="60"/>
            </w:pPr>
            <w:r>
              <w:t>Kho</w:t>
            </w:r>
            <w:r>
              <w:t>ả</w:t>
            </w:r>
            <w:r>
              <w:t>n Subscription có NextBillingDate &lt;= Ngày hi</w:t>
            </w:r>
            <w:r>
              <w:t>ệ</w:t>
            </w:r>
            <w:r>
              <w:t>n t</w:t>
            </w:r>
            <w:r>
              <w:t>ạ</w:t>
            </w:r>
            <w:r>
              <w:t>i và tr</w:t>
            </w:r>
            <w:r>
              <w:t>ạ</w:t>
            </w:r>
            <w:r>
              <w:t>ng thái đang ho</w:t>
            </w:r>
            <w:r>
              <w:t>ạ</w:t>
            </w:r>
            <w:r>
              <w:t>t đ</w:t>
            </w:r>
            <w:r>
              <w:t>ộ</w:t>
            </w:r>
            <w:r>
              <w:t>ng (Active).</w:t>
            </w:r>
          </w:p>
        </w:tc>
      </w:tr>
      <w:tr w:rsidR="00DB7202" w14:paraId="7072CF6A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ED6A3" w14:textId="77777777" w:rsidR="00DB7202" w:rsidRDefault="00D07D24">
            <w:pPr>
              <w:spacing w:before="60" w:after="60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CF9A9" w14:textId="77777777" w:rsidR="00DB7202" w:rsidRDefault="00D07D24">
            <w:pPr>
              <w:spacing w:before="60" w:after="60"/>
            </w:pPr>
            <w:r>
              <w:t>T</w:t>
            </w:r>
            <w:r>
              <w:t>ạ</w:t>
            </w:r>
            <w:r>
              <w:t>o giao d</w:t>
            </w:r>
            <w:r>
              <w:t>ị</w:t>
            </w:r>
            <w:r>
              <w:t>ch thành công trong Ledger, c</w:t>
            </w:r>
            <w:r>
              <w:t>ậ</w:t>
            </w:r>
            <w:r>
              <w:t>p nh</w:t>
            </w:r>
            <w:r>
              <w:t>ậ</w:t>
            </w:r>
            <w:r>
              <w:t>t ngày thanh toán c</w:t>
            </w:r>
            <w:r>
              <w:t>ủ</w:t>
            </w:r>
            <w:r>
              <w:t>a k</w:t>
            </w:r>
            <w:r>
              <w:t>ỳ</w:t>
            </w:r>
            <w:r>
              <w:t xml:space="preserve">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p: NextBillingDate = NextBillingDate + Cycle.</w:t>
            </w:r>
          </w:p>
        </w:tc>
      </w:tr>
      <w:tr w:rsidR="00DB7202" w14:paraId="3FEDE4C4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BFBA2" w14:textId="77777777" w:rsidR="00DB7202" w:rsidRDefault="00D07D24">
            <w:pPr>
              <w:spacing w:before="60" w:after="60"/>
            </w:pPr>
            <w:r>
              <w:t>Yêu c</w:t>
            </w:r>
            <w:r>
              <w:t>ầ</w:t>
            </w:r>
            <w:r>
              <w:t>u liên quan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165DF" w14:textId="77777777" w:rsidR="00DB7202" w:rsidRDefault="00D07D24">
            <w:pPr>
              <w:spacing w:before="60" w:after="60"/>
            </w:pPr>
            <w:r>
              <w:t>FR06, QĐ5, NFR04</w:t>
            </w:r>
          </w:p>
        </w:tc>
      </w:tr>
    </w:tbl>
    <w:p w14:paraId="246E1B5B" w14:textId="77777777" w:rsidR="00DB7202" w:rsidRDefault="00D07D24">
      <w:pPr>
        <w:spacing w:before="40" w:after="80"/>
      </w:pPr>
      <w:r>
        <w:rPr>
          <w:b/>
          <w:color w:val="1E293B"/>
        </w:rPr>
        <w:t>B</w:t>
      </w:r>
      <w:r>
        <w:rPr>
          <w:b/>
          <w:color w:val="1E293B"/>
        </w:rPr>
        <w:t>ả</w:t>
      </w:r>
      <w:r>
        <w:rPr>
          <w:b/>
          <w:color w:val="1E293B"/>
        </w:rPr>
        <w:t>ng lu</w:t>
      </w:r>
      <w:r>
        <w:rPr>
          <w:b/>
          <w:color w:val="1E293B"/>
        </w:rPr>
        <w:t>ồ</w:t>
      </w:r>
      <w:r>
        <w:rPr>
          <w:b/>
          <w:color w:val="1E293B"/>
        </w:rPr>
        <w:t xml:space="preserve">ng chính: </w:t>
      </w:r>
      <w:r>
        <w:rPr>
          <w:color w:val="334155"/>
        </w:rPr>
        <w:t>Lu</w:t>
      </w:r>
      <w:r>
        <w:rPr>
          <w:color w:val="334155"/>
        </w:rPr>
        <w:t>ồ</w:t>
      </w:r>
      <w:r>
        <w:rPr>
          <w:color w:val="334155"/>
        </w:rPr>
        <w:t>ng s</w:t>
      </w:r>
      <w:r>
        <w:rPr>
          <w:color w:val="334155"/>
        </w:rPr>
        <w:t>ự</w:t>
      </w:r>
      <w:r>
        <w:rPr>
          <w:color w:val="334155"/>
        </w:rPr>
        <w:t xml:space="preserve"> ki</w:t>
      </w:r>
      <w:r>
        <w:rPr>
          <w:color w:val="334155"/>
        </w:rPr>
        <w:t>ệ</w:t>
      </w:r>
      <w:r>
        <w:rPr>
          <w:color w:val="334155"/>
        </w:rPr>
        <w:t>n chính (Main Flow):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4084EB8B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C37F8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Hành 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Actor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BEAA0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i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</w:tr>
      <w:tr w:rsidR="00DB7202" w14:paraId="045D9BD3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D1128" w14:textId="77777777" w:rsidR="00DB7202" w:rsidRDefault="00D07D24">
            <w:pPr>
              <w:spacing w:before="60" w:after="60"/>
            </w:pPr>
            <w:r>
              <w:t>1. Worker kh</w:t>
            </w:r>
            <w:r>
              <w:t>ở</w:t>
            </w:r>
            <w:r>
              <w:t>i ch</w:t>
            </w:r>
            <w:r>
              <w:t>ạ</w:t>
            </w:r>
            <w:r>
              <w:t>y vào lúc 00:05 AM h</w:t>
            </w:r>
            <w:r>
              <w:t>ằ</w:t>
            </w:r>
            <w:r>
              <w:t>ng ngày.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80752" w14:textId="77777777" w:rsidR="00DB7202" w:rsidRDefault="00D07D24">
            <w:pPr>
              <w:spacing w:before="60" w:after="60"/>
            </w:pPr>
            <w:r>
              <w:t>2. Truy v</w:t>
            </w:r>
            <w:r>
              <w:t>ấ</w:t>
            </w:r>
            <w:r>
              <w:t>n danh sách Subscription có NextBillingDate &lt;= Ngày hôm nay.</w:t>
            </w:r>
          </w:p>
        </w:tc>
      </w:tr>
      <w:tr w:rsidR="00DB7202" w14:paraId="5B4FC9D9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FA8A0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4B3BA" w14:textId="77777777" w:rsidR="00DB7202" w:rsidRDefault="00D07D24">
            <w:pPr>
              <w:spacing w:before="60" w:after="60"/>
            </w:pPr>
            <w:r>
              <w:t>3. Ki</w:t>
            </w:r>
            <w:r>
              <w:t>ể</w:t>
            </w:r>
            <w:r>
              <w:t>m tra thu</w:t>
            </w:r>
            <w:r>
              <w:t>ộ</w:t>
            </w:r>
            <w:r>
              <w:t>c tính AutoRenew: N</w:t>
            </w:r>
            <w:r>
              <w:t>ế</w:t>
            </w:r>
            <w:r>
              <w:t>u AutoRenew == true, g</w:t>
            </w:r>
            <w:r>
              <w:t>ọ</w:t>
            </w:r>
            <w:r>
              <w:t>i Transaction Service kh</w:t>
            </w:r>
            <w:r>
              <w:t>ở</w:t>
            </w:r>
            <w:r>
              <w:t>i t</w:t>
            </w:r>
            <w:r>
              <w:t>ạ</w:t>
            </w:r>
            <w:r>
              <w:t>o giao d</w:t>
            </w:r>
            <w:r>
              <w:t>ị</w:t>
            </w:r>
            <w:r>
              <w:t>ch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ng.</w:t>
            </w:r>
          </w:p>
        </w:tc>
      </w:tr>
      <w:tr w:rsidR="00DB7202" w14:paraId="0F287F34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F7D86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F428A" w14:textId="77777777" w:rsidR="00DB7202" w:rsidRDefault="00D07D24">
            <w:pPr>
              <w:spacing w:before="60" w:after="60"/>
            </w:pPr>
            <w:r>
              <w:t>4. H</w:t>
            </w:r>
            <w:r>
              <w:t>ạ</w:t>
            </w:r>
            <w:r>
              <w:t>ch toán k</w:t>
            </w:r>
            <w:r>
              <w:t>ế</w:t>
            </w:r>
            <w:r>
              <w:t xml:space="preserve"> toán kép (Debit: Tài kho</w:t>
            </w:r>
            <w:r>
              <w:t>ả</w:t>
            </w:r>
            <w:r>
              <w:t>n Chi phí, Credit: Tài kho</w:t>
            </w:r>
            <w:r>
              <w:t>ả</w:t>
            </w:r>
            <w:r>
              <w:t>n Ví thanh toán).</w:t>
            </w:r>
          </w:p>
        </w:tc>
      </w:tr>
      <w:tr w:rsidR="00DB7202" w14:paraId="19B5B5F7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4A3EB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1206D" w14:textId="77777777" w:rsidR="00DB7202" w:rsidRDefault="00D07D24">
            <w:pPr>
              <w:spacing w:before="60" w:after="60"/>
            </w:pPr>
            <w:r>
              <w:t>5. C</w:t>
            </w:r>
            <w:r>
              <w:t>ậ</w:t>
            </w:r>
            <w:r>
              <w:t>p nh</w:t>
            </w:r>
            <w:r>
              <w:t>ậ</w:t>
            </w:r>
            <w:r>
              <w:t>t ngày đ</w:t>
            </w:r>
            <w:r>
              <w:t>ế</w:t>
            </w:r>
            <w:r>
              <w:t>n h</w:t>
            </w:r>
            <w:r>
              <w:t>ạ</w:t>
            </w:r>
            <w:r>
              <w:t>n ti</w:t>
            </w:r>
            <w:r>
              <w:t>ế</w:t>
            </w:r>
            <w:r>
              <w:t>p theo (NextBillingDate) và g</w:t>
            </w:r>
            <w:r>
              <w:t>ử</w:t>
            </w:r>
            <w:r>
              <w:t>i thông báo xác nh</w:t>
            </w:r>
            <w:r>
              <w:t>ậ</w:t>
            </w:r>
            <w:r>
              <w:t>n thanh toán thành công t</w:t>
            </w:r>
            <w:r>
              <w:t>ớ</w:t>
            </w:r>
            <w:r>
              <w:t>i ngư</w:t>
            </w:r>
            <w:r>
              <w:t>ờ</w:t>
            </w:r>
            <w:r>
              <w:t>i dùng.</w:t>
            </w:r>
          </w:p>
        </w:tc>
      </w:tr>
    </w:tbl>
    <w:p w14:paraId="6B127954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thay th</w:t>
      </w:r>
      <w:r>
        <w:rPr>
          <w:b/>
          <w:color w:val="1E293B"/>
        </w:rPr>
        <w:t>ế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A1 – AutoRenew = false: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không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tr</w:t>
      </w:r>
      <w:r>
        <w:rPr>
          <w:color w:val="334155"/>
        </w:rPr>
        <w:t>ừ</w:t>
      </w:r>
      <w:r>
        <w:rPr>
          <w:color w:val="334155"/>
        </w:rPr>
        <w:t xml:space="preserve"> ti</w:t>
      </w:r>
      <w:r>
        <w:rPr>
          <w:color w:val="334155"/>
        </w:rPr>
        <w:t>ề</w:t>
      </w:r>
      <w:r>
        <w:rPr>
          <w:color w:val="334155"/>
        </w:rPr>
        <w:t>n mà ch</w:t>
      </w:r>
      <w:r>
        <w:rPr>
          <w:color w:val="334155"/>
        </w:rPr>
        <w:t>ỉ</w:t>
      </w:r>
      <w:r>
        <w:rPr>
          <w:color w:val="334155"/>
        </w:rPr>
        <w:t xml:space="preserve"> g</w:t>
      </w:r>
      <w:r>
        <w:rPr>
          <w:color w:val="334155"/>
        </w:rPr>
        <w:t>ử</w:t>
      </w:r>
      <w:r>
        <w:rPr>
          <w:color w:val="334155"/>
        </w:rPr>
        <w:t>i thông báo nh</w:t>
      </w:r>
      <w:r>
        <w:rPr>
          <w:color w:val="334155"/>
        </w:rPr>
        <w:t>ắ</w:t>
      </w:r>
      <w:r>
        <w:rPr>
          <w:color w:val="334155"/>
        </w:rPr>
        <w:t>c nh</w:t>
      </w:r>
      <w:r>
        <w:rPr>
          <w:color w:val="334155"/>
        </w:rPr>
        <w:t>ở</w:t>
      </w:r>
      <w:r>
        <w:rPr>
          <w:color w:val="334155"/>
        </w:rPr>
        <w:t xml:space="preserve"> ngư</w:t>
      </w:r>
      <w:r>
        <w:rPr>
          <w:color w:val="334155"/>
        </w:rPr>
        <w:t>ờ</w:t>
      </w:r>
      <w:r>
        <w:rPr>
          <w:color w:val="334155"/>
        </w:rPr>
        <w:t>i dùng đ</w:t>
      </w:r>
      <w:r>
        <w:rPr>
          <w:color w:val="334155"/>
        </w:rPr>
        <w:t>ế</w:t>
      </w:r>
      <w:r>
        <w:rPr>
          <w:color w:val="334155"/>
        </w:rPr>
        <w:t>n h</w:t>
      </w:r>
      <w:r>
        <w:rPr>
          <w:color w:val="334155"/>
        </w:rPr>
        <w:t>ạ</w:t>
      </w:r>
      <w:r>
        <w:rPr>
          <w:color w:val="334155"/>
        </w:rPr>
        <w:t>n thanh toán th</w:t>
      </w:r>
      <w:r>
        <w:rPr>
          <w:color w:val="334155"/>
        </w:rPr>
        <w:t>ủ</w:t>
      </w:r>
      <w:r>
        <w:rPr>
          <w:color w:val="334155"/>
        </w:rPr>
        <w:t xml:space="preserve"> công.</w:t>
      </w:r>
    </w:p>
    <w:p w14:paraId="3EC578FC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ngo</w:t>
      </w:r>
      <w:r>
        <w:rPr>
          <w:b/>
          <w:color w:val="1E293B"/>
        </w:rPr>
        <w:t>ạ</w:t>
      </w:r>
      <w:r>
        <w:rPr>
          <w:b/>
          <w:color w:val="1E293B"/>
        </w:rPr>
        <w:t>i l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E1 – S</w:t>
      </w:r>
      <w:r>
        <w:rPr>
          <w:color w:val="334155"/>
        </w:rPr>
        <w:t>ố</w:t>
      </w:r>
      <w:r>
        <w:rPr>
          <w:color w:val="334155"/>
        </w:rPr>
        <w:t xml:space="preserve"> dư ví thanh toán không đ</w:t>
      </w:r>
      <w:r>
        <w:rPr>
          <w:color w:val="334155"/>
        </w:rPr>
        <w:t>ủ</w:t>
      </w:r>
      <w:r>
        <w:rPr>
          <w:color w:val="334155"/>
        </w:rPr>
        <w:t>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ghi nh</w:t>
      </w:r>
      <w:r>
        <w:rPr>
          <w:color w:val="334155"/>
        </w:rPr>
        <w:t>ậ</w:t>
      </w:r>
      <w:r>
        <w:rPr>
          <w:color w:val="334155"/>
        </w:rPr>
        <w:t>n th</w:t>
      </w:r>
      <w:r>
        <w:rPr>
          <w:color w:val="334155"/>
        </w:rPr>
        <w:t>ấ</w:t>
      </w:r>
      <w:r>
        <w:rPr>
          <w:color w:val="334155"/>
        </w:rPr>
        <w:t>t b</w:t>
      </w:r>
      <w:r>
        <w:rPr>
          <w:color w:val="334155"/>
        </w:rPr>
        <w:t>ạ</w:t>
      </w:r>
      <w:r>
        <w:rPr>
          <w:color w:val="334155"/>
        </w:rPr>
        <w:t>i, không tr</w:t>
      </w:r>
      <w:r>
        <w:rPr>
          <w:color w:val="334155"/>
        </w:rPr>
        <w:t>ừ</w:t>
      </w:r>
      <w:r>
        <w:rPr>
          <w:color w:val="334155"/>
        </w:rPr>
        <w:t xml:space="preserve"> ti</w:t>
      </w:r>
      <w:r>
        <w:rPr>
          <w:color w:val="334155"/>
        </w:rPr>
        <w:t>ề</w:t>
      </w:r>
      <w:r>
        <w:rPr>
          <w:color w:val="334155"/>
        </w:rPr>
        <w:t>n, không c</w:t>
      </w:r>
      <w:r>
        <w:rPr>
          <w:color w:val="334155"/>
        </w:rPr>
        <w:t>ậ</w:t>
      </w:r>
      <w:r>
        <w:rPr>
          <w:color w:val="334155"/>
        </w:rPr>
        <w:t>p nh</w:t>
      </w:r>
      <w:r>
        <w:rPr>
          <w:color w:val="334155"/>
        </w:rPr>
        <w:t>ậ</w:t>
      </w:r>
      <w:r>
        <w:rPr>
          <w:color w:val="334155"/>
        </w:rPr>
        <w:t>t NextBillingDate và g</w:t>
      </w:r>
      <w:r>
        <w:rPr>
          <w:color w:val="334155"/>
        </w:rPr>
        <w:t>ử</w:t>
      </w:r>
      <w:r>
        <w:rPr>
          <w:color w:val="334155"/>
        </w:rPr>
        <w:t>i c</w:t>
      </w:r>
      <w:r>
        <w:rPr>
          <w:color w:val="334155"/>
        </w:rPr>
        <w:t>ả</w:t>
      </w:r>
      <w:r>
        <w:rPr>
          <w:color w:val="334155"/>
        </w:rPr>
        <w:t>nh báo t</w:t>
      </w:r>
      <w:r>
        <w:rPr>
          <w:color w:val="334155"/>
        </w:rPr>
        <w:t>ớ</w:t>
      </w:r>
      <w:r>
        <w:rPr>
          <w:color w:val="334155"/>
        </w:rPr>
        <w:t>i ngư</w:t>
      </w:r>
      <w:r>
        <w:rPr>
          <w:color w:val="334155"/>
        </w:rPr>
        <w:t>ờ</w:t>
      </w:r>
      <w:r>
        <w:rPr>
          <w:color w:val="334155"/>
        </w:rPr>
        <w:t>i dùng yêu c</w:t>
      </w:r>
      <w:r>
        <w:rPr>
          <w:color w:val="334155"/>
        </w:rPr>
        <w:t>ầ</w:t>
      </w:r>
      <w:r>
        <w:rPr>
          <w:color w:val="334155"/>
        </w:rPr>
        <w:t>u n</w:t>
      </w:r>
      <w:r>
        <w:rPr>
          <w:color w:val="334155"/>
        </w:rPr>
        <w:t>ạ</w:t>
      </w:r>
      <w:r>
        <w:rPr>
          <w:color w:val="334155"/>
        </w:rPr>
        <w:t>p thêm ti</w:t>
      </w:r>
      <w:r>
        <w:rPr>
          <w:color w:val="334155"/>
        </w:rPr>
        <w:t>ề</w:t>
      </w:r>
      <w:r>
        <w:rPr>
          <w:color w:val="334155"/>
        </w:rPr>
        <w:t>n.</w:t>
      </w:r>
    </w:p>
    <w:p w14:paraId="38BF43EC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Tiêu chí nghi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m thu: </w:t>
      </w:r>
      <w:r>
        <w:rPr>
          <w:color w:val="334155"/>
        </w:rPr>
        <w:t xml:space="preserve"> AC1: Đúng ngày đ</w:t>
      </w:r>
      <w:r>
        <w:rPr>
          <w:color w:val="334155"/>
        </w:rPr>
        <w:t>ế</w:t>
      </w:r>
      <w:r>
        <w:rPr>
          <w:color w:val="334155"/>
        </w:rPr>
        <w:t>n h</w:t>
      </w:r>
      <w:r>
        <w:rPr>
          <w:color w:val="334155"/>
        </w:rPr>
        <w:t>ạ</w:t>
      </w:r>
      <w:r>
        <w:rPr>
          <w:color w:val="334155"/>
        </w:rPr>
        <w:t>n ph</w:t>
      </w:r>
      <w:r>
        <w:rPr>
          <w:color w:val="334155"/>
        </w:rPr>
        <w:t>ả</w:t>
      </w:r>
      <w:r>
        <w:rPr>
          <w:color w:val="334155"/>
        </w:rPr>
        <w:t>i kích ho</w:t>
      </w:r>
      <w:r>
        <w:rPr>
          <w:color w:val="334155"/>
        </w:rPr>
        <w:t>ạ</w:t>
      </w:r>
      <w:r>
        <w:rPr>
          <w:color w:val="334155"/>
        </w:rPr>
        <w:t>t x</w:t>
      </w:r>
      <w:r>
        <w:rPr>
          <w:color w:val="334155"/>
        </w:rPr>
        <w:t>ử</w:t>
      </w:r>
      <w:r>
        <w:rPr>
          <w:color w:val="334155"/>
        </w:rPr>
        <w:t xml:space="preserve"> lý. AC2: X</w:t>
      </w:r>
      <w:r>
        <w:rPr>
          <w:color w:val="334155"/>
        </w:rPr>
        <w:t>ử</w:t>
      </w:r>
      <w:r>
        <w:rPr>
          <w:color w:val="334155"/>
        </w:rPr>
        <w:t xml:space="preserve"> lý thành công ph</w:t>
      </w:r>
      <w:r>
        <w:rPr>
          <w:color w:val="334155"/>
        </w:rPr>
        <w:t>ả</w:t>
      </w:r>
      <w:r>
        <w:rPr>
          <w:color w:val="334155"/>
        </w:rPr>
        <w:t>i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t</w:t>
      </w:r>
      <w:r>
        <w:rPr>
          <w:color w:val="334155"/>
        </w:rPr>
        <w:t>ị</w:t>
      </w:r>
      <w:r>
        <w:rPr>
          <w:color w:val="334155"/>
        </w:rPr>
        <w:t>nh ti</w:t>
      </w:r>
      <w:r>
        <w:rPr>
          <w:color w:val="334155"/>
        </w:rPr>
        <w:t>ế</w:t>
      </w:r>
      <w:r>
        <w:rPr>
          <w:color w:val="334155"/>
        </w:rPr>
        <w:t>n ngày chu k</w:t>
      </w:r>
      <w:r>
        <w:rPr>
          <w:color w:val="334155"/>
        </w:rPr>
        <w:t>ỳ</w:t>
      </w:r>
      <w:r>
        <w:rPr>
          <w:color w:val="334155"/>
        </w:rPr>
        <w:t xml:space="preserve"> ti</w:t>
      </w:r>
      <w:r>
        <w:rPr>
          <w:color w:val="334155"/>
        </w:rPr>
        <w:t>ế</w:t>
      </w:r>
      <w:r>
        <w:rPr>
          <w:color w:val="334155"/>
        </w:rPr>
        <w:t>p theo.</w:t>
      </w:r>
    </w:p>
    <w:p w14:paraId="1C9D8F8D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5.6. UC17 – TRA C</w:t>
      </w:r>
      <w:r>
        <w:rPr>
          <w:b/>
          <w:color w:val="2563EB"/>
          <w:sz w:val="25"/>
        </w:rPr>
        <w:t>Ứ</w:t>
      </w:r>
      <w:r>
        <w:rPr>
          <w:b/>
          <w:color w:val="2563EB"/>
          <w:sz w:val="25"/>
        </w:rPr>
        <w:t>U S</w:t>
      </w:r>
      <w:r>
        <w:rPr>
          <w:b/>
          <w:color w:val="2563EB"/>
          <w:sz w:val="25"/>
        </w:rPr>
        <w:t>Ổ</w:t>
      </w:r>
      <w:r>
        <w:rPr>
          <w:b/>
          <w:color w:val="2563EB"/>
          <w:sz w:val="25"/>
        </w:rPr>
        <w:t xml:space="preserve"> CHI TI</w:t>
      </w:r>
      <w:r>
        <w:rPr>
          <w:b/>
          <w:color w:val="2563EB"/>
          <w:sz w:val="25"/>
        </w:rPr>
        <w:t>Ế</w:t>
      </w:r>
      <w:r>
        <w:rPr>
          <w:b/>
          <w:color w:val="2563EB"/>
          <w:sz w:val="25"/>
        </w:rPr>
        <w:t>T LEDGER VÀ XU</w:t>
      </w:r>
      <w:r>
        <w:rPr>
          <w:b/>
          <w:color w:val="2563EB"/>
          <w:sz w:val="25"/>
        </w:rPr>
        <w:t>Ấ</w:t>
      </w:r>
      <w:r>
        <w:rPr>
          <w:b/>
          <w:color w:val="2563EB"/>
          <w:sz w:val="25"/>
        </w:rPr>
        <w:t>T BÁO CÁO Đ</w:t>
      </w:r>
      <w:r>
        <w:rPr>
          <w:b/>
          <w:color w:val="2563EB"/>
          <w:sz w:val="25"/>
        </w:rPr>
        <w:t>Ố</w:t>
      </w:r>
      <w:r>
        <w:rPr>
          <w:b/>
          <w:color w:val="2563EB"/>
          <w:sz w:val="25"/>
        </w:rPr>
        <w:t>I SOÁT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0EACEF1C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8CD64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C65DE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UC17</w:t>
            </w:r>
          </w:p>
        </w:tc>
      </w:tr>
      <w:tr w:rsidR="00DB7202" w14:paraId="5FC0907F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DC995" w14:textId="77777777" w:rsidR="00DB7202" w:rsidRDefault="00D07D24">
            <w:pPr>
              <w:spacing w:before="60" w:after="60"/>
            </w:pPr>
            <w:r>
              <w:t>Tên Use Case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B2CBF" w14:textId="77777777" w:rsidR="00DB7202" w:rsidRDefault="00D07D24">
            <w:pPr>
              <w:spacing w:before="60" w:after="60"/>
            </w:pPr>
            <w:r>
              <w:t>Tra c</w:t>
            </w:r>
            <w:r>
              <w:t>ứ</w:t>
            </w:r>
            <w:r>
              <w:t>u s</w:t>
            </w:r>
            <w:r>
              <w:t>ổ</w:t>
            </w:r>
            <w:r>
              <w:t xml:space="preserve"> chi ti</w:t>
            </w:r>
            <w:r>
              <w:t>ế</w:t>
            </w:r>
            <w:r>
              <w:t>t Ledger &amp; Xu</w:t>
            </w:r>
            <w:r>
              <w:t>ấ</w:t>
            </w:r>
            <w:r>
              <w:t>t báo cáo đ</w:t>
            </w:r>
            <w:r>
              <w:t>ố</w:t>
            </w:r>
            <w:r>
              <w:t>i soát</w:t>
            </w:r>
          </w:p>
        </w:tc>
      </w:tr>
      <w:tr w:rsidR="00DB7202" w14:paraId="061B4996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454BD" w14:textId="77777777" w:rsidR="00DB7202" w:rsidRDefault="00D07D24">
            <w:pPr>
              <w:spacing w:before="60" w:after="60"/>
            </w:pPr>
            <w:r>
              <w:t>Actor chính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3D97B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cá nhân (User)</w:t>
            </w:r>
          </w:p>
        </w:tc>
      </w:tr>
      <w:tr w:rsidR="00DB7202" w14:paraId="42C62056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2A362" w14:textId="77777777" w:rsidR="00DB7202" w:rsidRDefault="00D07D24">
            <w:pPr>
              <w:spacing w:before="60" w:after="60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C0AB" w14:textId="77777777" w:rsidR="00DB7202" w:rsidRDefault="00D07D24">
            <w:pPr>
              <w:spacing w:before="60" w:after="60"/>
            </w:pPr>
            <w:r>
              <w:t>Cung c</w:t>
            </w:r>
            <w:r>
              <w:t>ấ</w:t>
            </w:r>
            <w:r>
              <w:t>p kh</w:t>
            </w:r>
            <w:r>
              <w:t>ả</w:t>
            </w:r>
            <w:r>
              <w:t xml:space="preserve"> năng ki</w:t>
            </w:r>
            <w:r>
              <w:t>ể</w:t>
            </w:r>
            <w:r>
              <w:t>m toán minh b</w:t>
            </w:r>
            <w:r>
              <w:t>ạ</w:t>
            </w:r>
            <w:r>
              <w:t>ch toàn b</w:t>
            </w:r>
            <w:r>
              <w:t>ộ</w:t>
            </w:r>
            <w:r>
              <w:t xml:space="preserve"> các bút toán N</w:t>
            </w:r>
            <w:r>
              <w:t>ợ</w:t>
            </w:r>
            <w:r>
              <w:t>/Có,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nguyên t</w:t>
            </w:r>
            <w:r>
              <w:t>ệ</w:t>
            </w:r>
            <w:r>
              <w:t>,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quy đ</w:t>
            </w:r>
            <w:r>
              <w:t>ổ</w:t>
            </w:r>
            <w:r>
              <w:t>i và xu</w:t>
            </w:r>
            <w:r>
              <w:t>ấ</w:t>
            </w:r>
            <w:r>
              <w:t>t file Excel/PDF.</w:t>
            </w:r>
          </w:p>
        </w:tc>
      </w:tr>
      <w:tr w:rsidR="00DB7202" w14:paraId="6723680F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35045" w14:textId="77777777" w:rsidR="00DB7202" w:rsidRDefault="00D07D24">
            <w:pPr>
              <w:spacing w:before="60" w:after="60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B366A" w14:textId="77777777" w:rsidR="00DB7202" w:rsidRDefault="00D07D24">
            <w:pPr>
              <w:spacing w:before="60" w:after="60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 và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giao d</w:t>
            </w:r>
            <w:r>
              <w:t>ị</w:t>
            </w:r>
            <w:r>
              <w:t>ch phát sinh trong kho</w:t>
            </w:r>
            <w:r>
              <w:t>ả</w:t>
            </w:r>
            <w:r>
              <w:t>ng th</w:t>
            </w:r>
            <w:r>
              <w:t>ờ</w:t>
            </w:r>
            <w:r>
              <w:t>i gian tra c</w:t>
            </w:r>
            <w:r>
              <w:t>ứ</w:t>
            </w:r>
            <w:r>
              <w:t>u.</w:t>
            </w:r>
          </w:p>
        </w:tc>
      </w:tr>
      <w:tr w:rsidR="00DB7202" w14:paraId="775BDC71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BE256" w14:textId="77777777" w:rsidR="00DB7202" w:rsidRDefault="00D07D24">
            <w:pPr>
              <w:spacing w:before="60" w:after="60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6E3BE" w14:textId="77777777" w:rsidR="00DB7202" w:rsidRDefault="00D07D24">
            <w:pPr>
              <w:spacing w:before="60" w:after="60"/>
            </w:pPr>
            <w:r>
              <w:t>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Ledger Log đư</w:t>
            </w:r>
            <w:r>
              <w:t>ợ</w:t>
            </w:r>
            <w:r>
              <w:t>c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chi ti</w:t>
            </w:r>
            <w:r>
              <w:t>ế</w:t>
            </w:r>
            <w:r>
              <w:t>t ho</w:t>
            </w:r>
            <w:r>
              <w:t>ặ</w:t>
            </w:r>
            <w:r>
              <w:t>c file báo cáo đư</w:t>
            </w:r>
            <w:r>
              <w:t>ợ</w:t>
            </w:r>
            <w:r>
              <w:t>c t</w:t>
            </w:r>
            <w:r>
              <w:t>ả</w:t>
            </w:r>
            <w:r>
              <w:t>i v</w:t>
            </w:r>
            <w:r>
              <w:t>ề</w:t>
            </w:r>
            <w:r>
              <w:t xml:space="preserve"> máy ngư</w:t>
            </w:r>
            <w:r>
              <w:t>ờ</w:t>
            </w:r>
            <w:r>
              <w:t>i dùng.</w:t>
            </w:r>
          </w:p>
        </w:tc>
      </w:tr>
      <w:tr w:rsidR="00DB7202" w14:paraId="4FC746F1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4D4E3" w14:textId="77777777" w:rsidR="00DB7202" w:rsidRDefault="00D07D24">
            <w:pPr>
              <w:spacing w:before="60" w:after="60"/>
            </w:pPr>
            <w:r>
              <w:t>Yêu c</w:t>
            </w:r>
            <w:r>
              <w:t>ầ</w:t>
            </w:r>
            <w:r>
              <w:t>u liên quan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7C96E" w14:textId="77777777" w:rsidR="00DB7202" w:rsidRDefault="00D07D24">
            <w:pPr>
              <w:spacing w:before="60" w:after="60"/>
            </w:pPr>
            <w:r>
              <w:t>FR09, QĐ6, NFR02 (B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cô l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UserID)</w:t>
            </w:r>
          </w:p>
        </w:tc>
      </w:tr>
    </w:tbl>
    <w:p w14:paraId="2AF97E6B" w14:textId="77777777" w:rsidR="00DB7202" w:rsidRDefault="00D07D24">
      <w:pPr>
        <w:spacing w:before="40" w:after="80"/>
      </w:pPr>
      <w:r>
        <w:rPr>
          <w:b/>
          <w:color w:val="1E293B"/>
        </w:rPr>
        <w:t>B</w:t>
      </w:r>
      <w:r>
        <w:rPr>
          <w:b/>
          <w:color w:val="1E293B"/>
        </w:rPr>
        <w:t>ả</w:t>
      </w:r>
      <w:r>
        <w:rPr>
          <w:b/>
          <w:color w:val="1E293B"/>
        </w:rPr>
        <w:t>ng lu</w:t>
      </w:r>
      <w:r>
        <w:rPr>
          <w:b/>
          <w:color w:val="1E293B"/>
        </w:rPr>
        <w:t>ồ</w:t>
      </w:r>
      <w:r>
        <w:rPr>
          <w:b/>
          <w:color w:val="1E293B"/>
        </w:rPr>
        <w:t xml:space="preserve">ng chính: </w:t>
      </w:r>
      <w:r>
        <w:rPr>
          <w:color w:val="334155"/>
        </w:rPr>
        <w:t>Lu</w:t>
      </w:r>
      <w:r>
        <w:rPr>
          <w:color w:val="334155"/>
        </w:rPr>
        <w:t>ồ</w:t>
      </w:r>
      <w:r>
        <w:rPr>
          <w:color w:val="334155"/>
        </w:rPr>
        <w:t>ng s</w:t>
      </w:r>
      <w:r>
        <w:rPr>
          <w:color w:val="334155"/>
        </w:rPr>
        <w:t>ự</w:t>
      </w:r>
      <w:r>
        <w:rPr>
          <w:color w:val="334155"/>
        </w:rPr>
        <w:t xml:space="preserve"> ki</w:t>
      </w:r>
      <w:r>
        <w:rPr>
          <w:color w:val="334155"/>
        </w:rPr>
        <w:t>ệ</w:t>
      </w:r>
      <w:r>
        <w:rPr>
          <w:color w:val="334155"/>
        </w:rPr>
        <w:t>n chính (Main Flow):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B7202" w14:paraId="133EFA48" w14:textId="77777777">
        <w:trPr>
          <w:cantSplit/>
          <w:tblHeader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393CE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Hành 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Actor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A23DF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Ph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 h</w:t>
            </w:r>
            <w:r>
              <w:rPr>
                <w:b/>
                <w:color w:val="FFFFFF"/>
              </w:rPr>
              <w:t>ồ</w:t>
            </w:r>
            <w:r>
              <w:rPr>
                <w:b/>
                <w:color w:val="FFFFFF"/>
              </w:rPr>
              <w:t>i c</w:t>
            </w:r>
            <w:r>
              <w:rPr>
                <w:b/>
                <w:color w:val="FFFFFF"/>
              </w:rPr>
              <w:t>ủ</w:t>
            </w:r>
            <w:r>
              <w:rPr>
                <w:b/>
                <w:color w:val="FFFFFF"/>
              </w:rPr>
              <w:t>a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</w:tr>
      <w:tr w:rsidR="00DB7202" w14:paraId="7295E299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44E95" w14:textId="77777777" w:rsidR="00DB7202" w:rsidRDefault="00D07D24">
            <w:pPr>
              <w:spacing w:before="60" w:after="60"/>
            </w:pPr>
            <w:r>
              <w:lastRenderedPageBreak/>
              <w:t>1. Ngư</w:t>
            </w:r>
            <w:r>
              <w:t>ờ</w:t>
            </w:r>
            <w:r>
              <w:t>i dùng ch</w:t>
            </w:r>
            <w:r>
              <w:t>ọ</w:t>
            </w:r>
            <w:r>
              <w:t>n m</w:t>
            </w:r>
            <w:r>
              <w:t>ụ</w:t>
            </w:r>
            <w:r>
              <w:t>c 'S</w:t>
            </w:r>
            <w:r>
              <w:t>ổ</w:t>
            </w:r>
            <w:r>
              <w:t xml:space="preserve"> cái &amp; Ki</w:t>
            </w:r>
            <w:r>
              <w:t>ể</w:t>
            </w:r>
            <w:r>
              <w:t>m toán' (Ledger Audit).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78D56" w14:textId="77777777" w:rsidR="00DB7202" w:rsidRDefault="00D07D24">
            <w:pPr>
              <w:spacing w:before="60" w:after="60"/>
            </w:pPr>
            <w:r>
              <w:t>2.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c: Kho</w:t>
            </w:r>
            <w:r>
              <w:t>ả</w:t>
            </w:r>
            <w:r>
              <w:t>ng th</w:t>
            </w:r>
            <w:r>
              <w:t>ờ</w:t>
            </w:r>
            <w:r>
              <w:t>i gian (T</w:t>
            </w:r>
            <w:r>
              <w:t>ừ</w:t>
            </w:r>
            <w:r>
              <w:t xml:space="preserve"> ngày - Đ</w:t>
            </w:r>
            <w:r>
              <w:t>ế</w:t>
            </w:r>
            <w:r>
              <w:t>n ngày), Tài kho</w:t>
            </w:r>
            <w:r>
              <w:t>ả</w:t>
            </w:r>
            <w:r>
              <w:t>n/Ví, Lo</w:t>
            </w:r>
            <w:r>
              <w:t>ạ</w:t>
            </w:r>
            <w:r>
              <w:t>i giao d</w:t>
            </w:r>
            <w:r>
              <w:t>ị</w:t>
            </w:r>
            <w:r>
              <w:t>ch (N</w:t>
            </w:r>
            <w:r>
              <w:t>ợ</w:t>
            </w:r>
            <w:r>
              <w:t>/Có).</w:t>
            </w:r>
          </w:p>
        </w:tc>
      </w:tr>
      <w:tr w:rsidR="00DB7202" w14:paraId="312EBD1C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F6EC" w14:textId="77777777" w:rsidR="00DB7202" w:rsidRDefault="00D07D24">
            <w:pPr>
              <w:spacing w:before="60" w:after="60"/>
            </w:pPr>
            <w:r>
              <w:t>3. Ngư</w:t>
            </w:r>
            <w:r>
              <w:t>ờ</w:t>
            </w:r>
            <w:r>
              <w:t>i dùng ch</w:t>
            </w:r>
            <w:r>
              <w:t>ọ</w:t>
            </w:r>
            <w:r>
              <w:t>n các tiêu chí l</w:t>
            </w:r>
            <w:r>
              <w:t>ọ</w:t>
            </w:r>
            <w:r>
              <w:t>c và nh</w:t>
            </w:r>
            <w:r>
              <w:t>ấ</w:t>
            </w:r>
            <w:r>
              <w:t>n 'Tra c</w:t>
            </w:r>
            <w:r>
              <w:t>ứ</w:t>
            </w:r>
            <w:r>
              <w:t>u'.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7B8F1" w14:textId="77777777" w:rsidR="00DB7202" w:rsidRDefault="00D07D24">
            <w:pPr>
              <w:spacing w:before="60" w:after="60"/>
            </w:pP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truy v</w:t>
            </w:r>
            <w:r>
              <w:t>ấ</w:t>
            </w:r>
            <w:r>
              <w:t>n các dòng Ledger Entry thu</w:t>
            </w:r>
            <w:r>
              <w:t>ộ</w:t>
            </w:r>
            <w:r>
              <w:t>c quy</w:t>
            </w:r>
            <w:r>
              <w:t>ề</w:t>
            </w:r>
            <w:r>
              <w:t>n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c</w:t>
            </w:r>
            <w:r>
              <w:t>ủ</w:t>
            </w:r>
            <w:r>
              <w:t>a UserID đó, ki</w:t>
            </w:r>
            <w:r>
              <w:t>ể</w:t>
            </w:r>
            <w:r>
              <w:t>m tra tính cân b</w:t>
            </w:r>
            <w:r>
              <w:t>ằ</w:t>
            </w:r>
            <w:r>
              <w:t>ng t</w:t>
            </w:r>
            <w:r>
              <w:t>ổ</w:t>
            </w:r>
            <w:r>
              <w:t>ng th</w:t>
            </w:r>
            <w:r>
              <w:t>ể</w:t>
            </w:r>
            <w:r>
              <w:t>.</w:t>
            </w:r>
          </w:p>
        </w:tc>
      </w:tr>
      <w:tr w:rsidR="00DB7202" w14:paraId="58CCF714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9A08E" w14:textId="77777777" w:rsidR="00DB7202" w:rsidRDefault="00D07D24">
            <w:pPr>
              <w:spacing w:before="60" w:after="60"/>
            </w:pPr>
            <w:r>
              <w:t>5. Ngư</w:t>
            </w:r>
            <w:r>
              <w:t>ờ</w:t>
            </w:r>
            <w:r>
              <w:t>i dùng xem chi ti</w:t>
            </w:r>
            <w:r>
              <w:t>ế</w:t>
            </w:r>
            <w:r>
              <w:t>t các bút toán và nh</w:t>
            </w:r>
            <w:r>
              <w:t>ấ</w:t>
            </w:r>
            <w:r>
              <w:t>n 'Xu</w:t>
            </w:r>
            <w:r>
              <w:t>ấ</w:t>
            </w:r>
            <w:r>
              <w:t>t báo cáo PDF/Excel'.</w:t>
            </w: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14912" w14:textId="77777777" w:rsidR="00DB7202" w:rsidRDefault="00D07D24">
            <w:pPr>
              <w:spacing w:before="60" w:after="60"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ổ</w:t>
            </w:r>
            <w:r>
              <w:t>ng h</w:t>
            </w:r>
            <w:r>
              <w:t>ợ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t</w:t>
            </w:r>
            <w:r>
              <w:t>ạ</w:t>
            </w:r>
            <w:r>
              <w:t>o file báo cáo chu</w:t>
            </w:r>
            <w:r>
              <w:t>ẩ</w:t>
            </w:r>
            <w:r>
              <w:t>n đ</w:t>
            </w:r>
            <w:r>
              <w:t>ố</w:t>
            </w:r>
            <w:r>
              <w:t>i soát và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lu</w:t>
            </w:r>
            <w:r>
              <w:t>ồ</w:t>
            </w:r>
            <w:r>
              <w:t>ng t</w:t>
            </w:r>
            <w:r>
              <w:t>ả</w:t>
            </w:r>
            <w:r>
              <w:t>i t</w:t>
            </w:r>
            <w:r>
              <w:t>ệ</w:t>
            </w:r>
            <w:r>
              <w:t>p cho trình duy</w:t>
            </w:r>
            <w:r>
              <w:t>ệ</w:t>
            </w:r>
            <w:r>
              <w:t>t.</w:t>
            </w:r>
          </w:p>
        </w:tc>
      </w:tr>
      <w:tr w:rsidR="00DB7202" w14:paraId="21136353" w14:textId="77777777">
        <w:trPr>
          <w:cantSplit/>
          <w:jc w:val="center"/>
        </w:trPr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F954E" w14:textId="77777777" w:rsidR="00DB7202" w:rsidRDefault="00DB7202">
            <w:pPr>
              <w:spacing w:before="60" w:after="60"/>
            </w:pPr>
          </w:p>
        </w:tc>
        <w:tc>
          <w:tcPr>
            <w:tcW w:w="4680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F9F6A" w14:textId="77777777" w:rsidR="00DB7202" w:rsidRDefault="00DB7202">
            <w:pPr>
              <w:spacing w:before="60" w:after="60"/>
            </w:pPr>
          </w:p>
        </w:tc>
      </w:tr>
    </w:tbl>
    <w:p w14:paraId="7FD63B5E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Lu</w:t>
      </w:r>
      <w:r>
        <w:rPr>
          <w:b/>
          <w:color w:val="1E293B"/>
        </w:rPr>
        <w:t>ồ</w:t>
      </w:r>
      <w:r>
        <w:rPr>
          <w:b/>
          <w:color w:val="1E293B"/>
        </w:rPr>
        <w:t>ng thay th</w:t>
      </w:r>
      <w:r>
        <w:rPr>
          <w:b/>
          <w:color w:val="1E293B"/>
        </w:rPr>
        <w:t>ế</w:t>
      </w:r>
      <w:r>
        <w:rPr>
          <w:b/>
          <w:color w:val="1E293B"/>
        </w:rPr>
        <w:t xml:space="preserve">: </w:t>
      </w:r>
      <w:r>
        <w:rPr>
          <w:color w:val="334155"/>
        </w:rPr>
        <w:t xml:space="preserve"> A1 – Kho</w:t>
      </w:r>
      <w:r>
        <w:rPr>
          <w:color w:val="334155"/>
        </w:rPr>
        <w:t>ả</w:t>
      </w:r>
      <w:r>
        <w:rPr>
          <w:color w:val="334155"/>
        </w:rPr>
        <w:t>ng th</w:t>
      </w:r>
      <w:r>
        <w:rPr>
          <w:color w:val="334155"/>
        </w:rPr>
        <w:t>ờ</w:t>
      </w:r>
      <w:r>
        <w:rPr>
          <w:color w:val="334155"/>
        </w:rPr>
        <w:t>i gian không có giao d</w:t>
      </w:r>
      <w:r>
        <w:rPr>
          <w:color w:val="334155"/>
        </w:rPr>
        <w:t>ị</w:t>
      </w:r>
      <w:r>
        <w:rPr>
          <w:color w:val="334155"/>
        </w:rPr>
        <w:t>ch: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hi</w:t>
      </w:r>
      <w:r>
        <w:rPr>
          <w:color w:val="334155"/>
        </w:rPr>
        <w:t>ể</w:t>
      </w:r>
      <w:r>
        <w:rPr>
          <w:color w:val="334155"/>
        </w:rPr>
        <w:t>n th</w:t>
      </w:r>
      <w:r>
        <w:rPr>
          <w:color w:val="334155"/>
        </w:rPr>
        <w:t>ị</w:t>
      </w:r>
      <w:r>
        <w:rPr>
          <w:color w:val="334155"/>
        </w:rPr>
        <w:t xml:space="preserve"> b</w:t>
      </w:r>
      <w:r>
        <w:rPr>
          <w:color w:val="334155"/>
        </w:rPr>
        <w:t>ả</w:t>
      </w:r>
      <w:r>
        <w:rPr>
          <w:color w:val="334155"/>
        </w:rPr>
        <w:t>ng tr</w:t>
      </w:r>
      <w:r>
        <w:rPr>
          <w:color w:val="334155"/>
        </w:rPr>
        <w:t>ố</w:t>
      </w:r>
      <w:r>
        <w:rPr>
          <w:color w:val="334155"/>
        </w:rPr>
        <w:t>ng kèm thông báo 'Không tìm th</w:t>
      </w:r>
      <w:r>
        <w:rPr>
          <w:color w:val="334155"/>
        </w:rPr>
        <w:t>ấ</w:t>
      </w:r>
      <w:r>
        <w:rPr>
          <w:color w:val="334155"/>
        </w:rPr>
        <w:t>y d</w:t>
      </w:r>
      <w:r>
        <w:rPr>
          <w:color w:val="334155"/>
        </w:rPr>
        <w:t>ữ</w:t>
      </w:r>
      <w:r>
        <w:rPr>
          <w:color w:val="334155"/>
        </w:rPr>
        <w:t xml:space="preserve"> li</w:t>
      </w:r>
      <w:r>
        <w:rPr>
          <w:color w:val="334155"/>
        </w:rPr>
        <w:t>ệ</w:t>
      </w:r>
      <w:r>
        <w:rPr>
          <w:color w:val="334155"/>
        </w:rPr>
        <w:t>u phát sinh trong k</w:t>
      </w:r>
      <w:r>
        <w:rPr>
          <w:color w:val="334155"/>
        </w:rPr>
        <w:t>ỳ</w:t>
      </w:r>
      <w:r>
        <w:rPr>
          <w:color w:val="334155"/>
        </w:rPr>
        <w:t xml:space="preserve"> tra c</w:t>
      </w:r>
      <w:r>
        <w:rPr>
          <w:color w:val="334155"/>
        </w:rPr>
        <w:t>ứ</w:t>
      </w:r>
      <w:r>
        <w:rPr>
          <w:color w:val="334155"/>
        </w:rPr>
        <w:t>u'.</w:t>
      </w:r>
    </w:p>
    <w:p w14:paraId="58B08BA5" w14:textId="77777777" w:rsidR="00DB7202" w:rsidRDefault="00D07D24">
      <w:pPr>
        <w:pStyle w:val="ListBullet"/>
        <w:spacing w:before="40" w:after="60"/>
      </w:pPr>
      <w:r>
        <w:rPr>
          <w:b/>
          <w:color w:val="1E293B"/>
        </w:rPr>
        <w:t>Tiêu chí nghi</w:t>
      </w:r>
      <w:r>
        <w:rPr>
          <w:b/>
          <w:color w:val="1E293B"/>
        </w:rPr>
        <w:t>ệ</w:t>
      </w:r>
      <w:r>
        <w:rPr>
          <w:b/>
          <w:color w:val="1E293B"/>
        </w:rPr>
        <w:t xml:space="preserve">m thu: </w:t>
      </w:r>
      <w:r>
        <w:rPr>
          <w:color w:val="334155"/>
        </w:rPr>
        <w:t xml:space="preserve"> AC1: Tuy</w:t>
      </w:r>
      <w:r>
        <w:rPr>
          <w:color w:val="334155"/>
        </w:rPr>
        <w:t>ệ</w:t>
      </w:r>
      <w:r>
        <w:rPr>
          <w:color w:val="334155"/>
        </w:rPr>
        <w:t>t đ</w:t>
      </w:r>
      <w:r>
        <w:rPr>
          <w:color w:val="334155"/>
        </w:rPr>
        <w:t>ố</w:t>
      </w:r>
      <w:r>
        <w:rPr>
          <w:color w:val="334155"/>
        </w:rPr>
        <w:t>i không đ</w:t>
      </w:r>
      <w:r>
        <w:rPr>
          <w:color w:val="334155"/>
        </w:rPr>
        <w:t>ể</w:t>
      </w:r>
      <w:r>
        <w:rPr>
          <w:color w:val="334155"/>
        </w:rPr>
        <w:t xml:space="preserve"> l</w:t>
      </w:r>
      <w:r>
        <w:rPr>
          <w:color w:val="334155"/>
        </w:rPr>
        <w:t>ộ</w:t>
      </w:r>
      <w:r>
        <w:rPr>
          <w:color w:val="334155"/>
        </w:rPr>
        <w:t xml:space="preserve"> d</w:t>
      </w:r>
      <w:r>
        <w:rPr>
          <w:color w:val="334155"/>
        </w:rPr>
        <w:t>ữ</w:t>
      </w:r>
      <w:r>
        <w:rPr>
          <w:color w:val="334155"/>
        </w:rPr>
        <w:t xml:space="preserve"> li</w:t>
      </w:r>
      <w:r>
        <w:rPr>
          <w:color w:val="334155"/>
        </w:rPr>
        <w:t>ệ</w:t>
      </w:r>
      <w:r>
        <w:rPr>
          <w:color w:val="334155"/>
        </w:rPr>
        <w:t>u Ledger c</w:t>
      </w:r>
      <w:r>
        <w:rPr>
          <w:color w:val="334155"/>
        </w:rPr>
        <w:t>ủ</w:t>
      </w:r>
      <w:r>
        <w:rPr>
          <w:color w:val="334155"/>
        </w:rPr>
        <w:t>a ngư</w:t>
      </w:r>
      <w:r>
        <w:rPr>
          <w:color w:val="334155"/>
        </w:rPr>
        <w:t>ờ</w:t>
      </w:r>
      <w:r>
        <w:rPr>
          <w:color w:val="334155"/>
        </w:rPr>
        <w:t>i dùng khác (Data Isolation by UserID). AC2: File xu</w:t>
      </w:r>
      <w:r>
        <w:rPr>
          <w:color w:val="334155"/>
        </w:rPr>
        <w:t>ấ</w:t>
      </w:r>
      <w:r>
        <w:rPr>
          <w:color w:val="334155"/>
        </w:rPr>
        <w:t>t ra th</w:t>
      </w:r>
      <w:r>
        <w:rPr>
          <w:color w:val="334155"/>
        </w:rPr>
        <w:t>ể</w:t>
      </w:r>
      <w:r>
        <w:rPr>
          <w:color w:val="334155"/>
        </w:rPr>
        <w:t xml:space="preserve"> hi</w:t>
      </w:r>
      <w:r>
        <w:rPr>
          <w:color w:val="334155"/>
        </w:rPr>
        <w:t>ệ</w:t>
      </w:r>
      <w:r>
        <w:rPr>
          <w:color w:val="334155"/>
        </w:rPr>
        <w:t>n đ</w:t>
      </w:r>
      <w:r>
        <w:rPr>
          <w:color w:val="334155"/>
        </w:rPr>
        <w:t>ầ</w:t>
      </w:r>
      <w:r>
        <w:rPr>
          <w:color w:val="334155"/>
        </w:rPr>
        <w:t>y đ</w:t>
      </w:r>
      <w:r>
        <w:rPr>
          <w:color w:val="334155"/>
        </w:rPr>
        <w:t>ủ</w:t>
      </w:r>
      <w:r>
        <w:rPr>
          <w:color w:val="334155"/>
        </w:rPr>
        <w:t xml:space="preserve"> EntryID, Account, Debit/Credit, ExchangeRate và AmountBaseCurrency.</w:t>
      </w:r>
    </w:p>
    <w:p w14:paraId="07EA1495" w14:textId="77777777" w:rsidR="00DB7202" w:rsidRDefault="00D07D24">
      <w:pPr>
        <w:keepNext/>
        <w:spacing w:before="280" w:after="120"/>
      </w:pPr>
      <w:r>
        <w:rPr>
          <w:b/>
          <w:color w:val="1E3A8A"/>
          <w:sz w:val="30"/>
        </w:rPr>
        <w:t>6. SƠ Đ</w:t>
      </w:r>
      <w:r>
        <w:rPr>
          <w:b/>
          <w:color w:val="1E3A8A"/>
          <w:sz w:val="30"/>
        </w:rPr>
        <w:t>Ồ</w:t>
      </w:r>
      <w:r>
        <w:rPr>
          <w:b/>
          <w:color w:val="1E3A8A"/>
          <w:sz w:val="30"/>
        </w:rPr>
        <w:t xml:space="preserve"> HO</w:t>
      </w:r>
      <w:r>
        <w:rPr>
          <w:b/>
          <w:color w:val="1E3A8A"/>
          <w:sz w:val="30"/>
        </w:rPr>
        <w:t>Ạ</w:t>
      </w:r>
      <w:r>
        <w:rPr>
          <w:b/>
          <w:color w:val="1E3A8A"/>
          <w:sz w:val="30"/>
        </w:rPr>
        <w:t>T Đ</w:t>
      </w:r>
      <w:r>
        <w:rPr>
          <w:b/>
          <w:color w:val="1E3A8A"/>
          <w:sz w:val="30"/>
        </w:rPr>
        <w:t>Ộ</w:t>
      </w:r>
      <w:r>
        <w:rPr>
          <w:b/>
          <w:color w:val="1E3A8A"/>
          <w:sz w:val="30"/>
        </w:rPr>
        <w:t>NG V</w:t>
      </w:r>
      <w:r>
        <w:rPr>
          <w:b/>
          <w:color w:val="1E3A8A"/>
          <w:sz w:val="30"/>
        </w:rPr>
        <w:t>Ớ</w:t>
      </w:r>
      <w:r>
        <w:rPr>
          <w:b/>
          <w:color w:val="1E3A8A"/>
          <w:sz w:val="30"/>
        </w:rPr>
        <w:t>I SWIMLANE (ACTIVITY DIAGRAMS)</w:t>
      </w:r>
    </w:p>
    <w:p w14:paraId="4CCB617C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6.1. AD01 – Quy trình Đăng nh</w:t>
      </w:r>
      <w:r>
        <w:rPr>
          <w:b/>
          <w:color w:val="2563EB"/>
          <w:sz w:val="25"/>
        </w:rPr>
        <w:t>ậ</w:t>
      </w:r>
      <w:r>
        <w:rPr>
          <w:b/>
          <w:color w:val="2563EB"/>
          <w:sz w:val="25"/>
        </w:rPr>
        <w:t>p và Xác th</w:t>
      </w:r>
      <w:r>
        <w:rPr>
          <w:b/>
          <w:color w:val="2563EB"/>
          <w:sz w:val="25"/>
        </w:rPr>
        <w:t>ự</w:t>
      </w:r>
      <w:r>
        <w:rPr>
          <w:b/>
          <w:color w:val="2563EB"/>
          <w:sz w:val="25"/>
        </w:rPr>
        <w:t>c tài kho</w:t>
      </w:r>
      <w:r>
        <w:rPr>
          <w:b/>
          <w:color w:val="2563EB"/>
          <w:sz w:val="25"/>
        </w:rPr>
        <w:t>ả</w:t>
      </w:r>
      <w:r>
        <w:rPr>
          <w:b/>
          <w:color w:val="2563EB"/>
          <w:sz w:val="25"/>
        </w:rPr>
        <w:t>n (JWT Authentication)</w:t>
      </w:r>
    </w:p>
    <w:p w14:paraId="3167A60B" w14:textId="77777777" w:rsidR="00DB7202" w:rsidRDefault="00D07D24">
      <w:pPr>
        <w:spacing w:before="40" w:after="80"/>
      </w:pPr>
      <w:r>
        <w:rPr>
          <w:color w:val="334155"/>
        </w:rPr>
        <w:t>Sơ đ</w:t>
      </w:r>
      <w:r>
        <w:rPr>
          <w:color w:val="334155"/>
        </w:rPr>
        <w:t>ồ</w:t>
      </w:r>
      <w:r>
        <w:rPr>
          <w:color w:val="334155"/>
        </w:rPr>
        <w:t xml:space="preserve"> th</w:t>
      </w:r>
      <w:r>
        <w:rPr>
          <w:color w:val="334155"/>
        </w:rPr>
        <w:t>ể</w:t>
      </w:r>
      <w:r>
        <w:rPr>
          <w:color w:val="334155"/>
        </w:rPr>
        <w:t xml:space="preserve"> hi</w:t>
      </w:r>
      <w:r>
        <w:rPr>
          <w:color w:val="334155"/>
        </w:rPr>
        <w:t>ệ</w:t>
      </w:r>
      <w:r>
        <w:rPr>
          <w:color w:val="334155"/>
        </w:rPr>
        <w:t>n quy trình ki</w:t>
      </w:r>
      <w:r>
        <w:rPr>
          <w:color w:val="334155"/>
        </w:rPr>
        <w:t>ể</w:t>
      </w:r>
      <w:r>
        <w:rPr>
          <w:color w:val="334155"/>
        </w:rPr>
        <w:t>m tra b</w:t>
      </w:r>
      <w:r>
        <w:rPr>
          <w:color w:val="334155"/>
        </w:rPr>
        <w:t>ả</w:t>
      </w:r>
      <w:r>
        <w:rPr>
          <w:color w:val="334155"/>
        </w:rPr>
        <w:t>o m</w:t>
      </w:r>
      <w:r>
        <w:rPr>
          <w:color w:val="334155"/>
        </w:rPr>
        <w:t>ậ</w:t>
      </w:r>
      <w:r>
        <w:rPr>
          <w:color w:val="334155"/>
        </w:rPr>
        <w:t>t đa t</w:t>
      </w:r>
      <w:r>
        <w:rPr>
          <w:color w:val="334155"/>
        </w:rPr>
        <w:t>ầ</w:t>
      </w:r>
      <w:r>
        <w:rPr>
          <w:color w:val="334155"/>
        </w:rPr>
        <w:t>ng: ki</w:t>
      </w:r>
      <w:r>
        <w:rPr>
          <w:color w:val="334155"/>
        </w:rPr>
        <w:t>ể</w:t>
      </w:r>
      <w:r>
        <w:rPr>
          <w:color w:val="334155"/>
        </w:rPr>
        <w:t>m tra đ</w:t>
      </w:r>
      <w:r>
        <w:rPr>
          <w:color w:val="334155"/>
        </w:rPr>
        <w:t>ị</w:t>
      </w:r>
      <w:r>
        <w:rPr>
          <w:color w:val="334155"/>
        </w:rPr>
        <w:t>nh d</w:t>
      </w:r>
      <w:r>
        <w:rPr>
          <w:color w:val="334155"/>
        </w:rPr>
        <w:t>ạ</w:t>
      </w:r>
      <w:r>
        <w:rPr>
          <w:color w:val="334155"/>
        </w:rPr>
        <w:t>ng d</w:t>
      </w:r>
      <w:r>
        <w:rPr>
          <w:color w:val="334155"/>
        </w:rPr>
        <w:t>ữ</w:t>
      </w:r>
      <w:r>
        <w:rPr>
          <w:color w:val="334155"/>
        </w:rPr>
        <w:t xml:space="preserve"> li</w:t>
      </w:r>
      <w:r>
        <w:rPr>
          <w:color w:val="334155"/>
        </w:rPr>
        <w:t>ệ</w:t>
      </w:r>
      <w:r>
        <w:rPr>
          <w:color w:val="334155"/>
        </w:rPr>
        <w:t>u đ</w:t>
      </w:r>
      <w:r>
        <w:rPr>
          <w:color w:val="334155"/>
        </w:rPr>
        <w:t>ầ</w:t>
      </w:r>
      <w:r>
        <w:rPr>
          <w:color w:val="334155"/>
        </w:rPr>
        <w:t>u vào, ki</w:t>
      </w:r>
      <w:r>
        <w:rPr>
          <w:color w:val="334155"/>
        </w:rPr>
        <w:t>ể</w:t>
      </w:r>
      <w:r>
        <w:rPr>
          <w:color w:val="334155"/>
        </w:rPr>
        <w:t>m tra s</w:t>
      </w:r>
      <w:r>
        <w:rPr>
          <w:color w:val="334155"/>
        </w:rPr>
        <w:t>ự</w:t>
      </w:r>
      <w:r>
        <w:rPr>
          <w:color w:val="334155"/>
        </w:rPr>
        <w:t xml:space="preserve"> t</w:t>
      </w:r>
      <w:r>
        <w:rPr>
          <w:color w:val="334155"/>
        </w:rPr>
        <w:t>ồ</w:t>
      </w:r>
      <w:r>
        <w:rPr>
          <w:color w:val="334155"/>
        </w:rPr>
        <w:t>n t</w:t>
      </w:r>
      <w:r>
        <w:rPr>
          <w:color w:val="334155"/>
        </w:rPr>
        <w:t>ạ</w:t>
      </w:r>
      <w:r>
        <w:rPr>
          <w:color w:val="334155"/>
        </w:rPr>
        <w:t>i c</w:t>
      </w:r>
      <w:r>
        <w:rPr>
          <w:color w:val="334155"/>
        </w:rPr>
        <w:t>ủ</w:t>
      </w:r>
      <w:r>
        <w:rPr>
          <w:color w:val="334155"/>
        </w:rPr>
        <w:t>a tài kho</w:t>
      </w:r>
      <w:r>
        <w:rPr>
          <w:color w:val="334155"/>
        </w:rPr>
        <w:t>ả</w:t>
      </w:r>
      <w:r>
        <w:rPr>
          <w:color w:val="334155"/>
        </w:rPr>
        <w:t>n, ki</w:t>
      </w:r>
      <w:r>
        <w:rPr>
          <w:color w:val="334155"/>
        </w:rPr>
        <w:t>ể</w:t>
      </w:r>
      <w:r>
        <w:rPr>
          <w:color w:val="334155"/>
        </w:rPr>
        <w:t>m tra tr</w:t>
      </w:r>
      <w:r>
        <w:rPr>
          <w:color w:val="334155"/>
        </w:rPr>
        <w:t>ạ</w:t>
      </w:r>
      <w:r>
        <w:rPr>
          <w:color w:val="334155"/>
        </w:rPr>
        <w:t>ng thái khóa tài kho</w:t>
      </w:r>
      <w:r>
        <w:rPr>
          <w:color w:val="334155"/>
        </w:rPr>
        <w:t>ả</w:t>
      </w:r>
      <w:r>
        <w:rPr>
          <w:color w:val="334155"/>
        </w:rPr>
        <w:t>n, so kh</w:t>
      </w:r>
      <w:r>
        <w:rPr>
          <w:color w:val="334155"/>
        </w:rPr>
        <w:t>ớ</w:t>
      </w:r>
      <w:r>
        <w:rPr>
          <w:color w:val="334155"/>
        </w:rPr>
        <w:t>p chu</w:t>
      </w:r>
      <w:r>
        <w:rPr>
          <w:color w:val="334155"/>
        </w:rPr>
        <w:t>ỗ</w:t>
      </w:r>
      <w:r>
        <w:rPr>
          <w:color w:val="334155"/>
        </w:rPr>
        <w:t>i băm m</w:t>
      </w:r>
      <w:r>
        <w:rPr>
          <w:color w:val="334155"/>
        </w:rPr>
        <w:t>ậ</w:t>
      </w:r>
      <w:r>
        <w:rPr>
          <w:color w:val="334155"/>
        </w:rPr>
        <w:t>t kh</w:t>
      </w:r>
      <w:r>
        <w:rPr>
          <w:color w:val="334155"/>
        </w:rPr>
        <w:t>ẩ</w:t>
      </w:r>
      <w:r>
        <w:rPr>
          <w:color w:val="334155"/>
        </w:rPr>
        <w:t>u và c</w:t>
      </w:r>
      <w:r>
        <w:rPr>
          <w:color w:val="334155"/>
        </w:rPr>
        <w:t>ấ</w:t>
      </w:r>
      <w:r>
        <w:rPr>
          <w:color w:val="334155"/>
        </w:rPr>
        <w:t>p phát phiên làm vi</w:t>
      </w:r>
      <w:r>
        <w:rPr>
          <w:color w:val="334155"/>
        </w:rPr>
        <w:t>ệ</w:t>
      </w:r>
      <w:r>
        <w:rPr>
          <w:color w:val="334155"/>
        </w:rPr>
        <w:t>c JWT Token:</w:t>
      </w:r>
    </w:p>
    <w:p w14:paraId="7059BF39" w14:textId="77777777" w:rsidR="00DB7202" w:rsidRDefault="00D07D24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EC233A9" wp14:editId="684CFD47">
            <wp:extent cx="5303520" cy="662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D5A2" w14:textId="77777777" w:rsidR="00DB7202" w:rsidRDefault="00D07D24">
      <w:pPr>
        <w:spacing w:before="40"/>
        <w:jc w:val="center"/>
      </w:pPr>
      <w:r>
        <w:rPr>
          <w:i/>
          <w:color w:val="64748B"/>
          <w:sz w:val="19"/>
        </w:rPr>
        <w:t>Hình 3. AD01 –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t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quy trình Đăng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&amp; Xác th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h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 xml:space="preserve"> th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</w:t>
      </w:r>
    </w:p>
    <w:p w14:paraId="1A557F4C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6.2. AD02 – Quy trình Ghi nh</w:t>
      </w:r>
      <w:r>
        <w:rPr>
          <w:b/>
          <w:color w:val="2563EB"/>
          <w:sz w:val="25"/>
        </w:rPr>
        <w:t>ậ</w:t>
      </w:r>
      <w:r>
        <w:rPr>
          <w:b/>
          <w:color w:val="2563EB"/>
          <w:sz w:val="25"/>
        </w:rPr>
        <w:t>n Giao d</w:t>
      </w:r>
      <w:r>
        <w:rPr>
          <w:b/>
          <w:color w:val="2563EB"/>
          <w:sz w:val="25"/>
        </w:rPr>
        <w:t>ị</w:t>
      </w:r>
      <w:r>
        <w:rPr>
          <w:b/>
          <w:color w:val="2563EB"/>
          <w:sz w:val="25"/>
        </w:rPr>
        <w:t>ch và H</w:t>
      </w:r>
      <w:r>
        <w:rPr>
          <w:b/>
          <w:color w:val="2563EB"/>
          <w:sz w:val="25"/>
        </w:rPr>
        <w:t>ạ</w:t>
      </w:r>
      <w:r>
        <w:rPr>
          <w:b/>
          <w:color w:val="2563EB"/>
          <w:sz w:val="25"/>
        </w:rPr>
        <w:t>ch toán K</w:t>
      </w:r>
      <w:r>
        <w:rPr>
          <w:b/>
          <w:color w:val="2563EB"/>
          <w:sz w:val="25"/>
        </w:rPr>
        <w:t>ế</w:t>
      </w:r>
      <w:r>
        <w:rPr>
          <w:b/>
          <w:color w:val="2563EB"/>
          <w:sz w:val="25"/>
        </w:rPr>
        <w:t xml:space="preserve"> toán kép (Double-entry Core)</w:t>
      </w:r>
    </w:p>
    <w:p w14:paraId="5D01391C" w14:textId="77777777" w:rsidR="00DB7202" w:rsidRDefault="00D07D24">
      <w:pPr>
        <w:spacing w:before="40" w:after="80"/>
      </w:pPr>
      <w:r>
        <w:rPr>
          <w:color w:val="334155"/>
        </w:rPr>
        <w:t>Đây là quy trình quan tr</w:t>
      </w:r>
      <w:r>
        <w:rPr>
          <w:color w:val="334155"/>
        </w:rPr>
        <w:t>ọ</w:t>
      </w:r>
      <w:r>
        <w:rPr>
          <w:color w:val="334155"/>
        </w:rPr>
        <w:t>ng nh</w:t>
      </w:r>
      <w:r>
        <w:rPr>
          <w:color w:val="334155"/>
        </w:rPr>
        <w:t>ấ</w:t>
      </w:r>
      <w:r>
        <w:rPr>
          <w:color w:val="334155"/>
        </w:rPr>
        <w:t>t trong đ</w:t>
      </w:r>
      <w:r>
        <w:rPr>
          <w:color w:val="334155"/>
        </w:rPr>
        <w:t>ề</w:t>
      </w:r>
      <w:r>
        <w:rPr>
          <w:color w:val="334155"/>
        </w:rPr>
        <w:t xml:space="preserve"> tài FinTech c</w:t>
      </w:r>
      <w:r>
        <w:rPr>
          <w:color w:val="334155"/>
        </w:rPr>
        <w:t>ủ</w:t>
      </w:r>
      <w:r>
        <w:rPr>
          <w:color w:val="334155"/>
        </w:rPr>
        <w:t>a nhóm. Sơ đ</w:t>
      </w:r>
      <w:r>
        <w:rPr>
          <w:color w:val="334155"/>
        </w:rPr>
        <w:t>ồ</w:t>
      </w:r>
      <w:r>
        <w:rPr>
          <w:color w:val="334155"/>
        </w:rPr>
        <w:t xml:space="preserve"> mô t</w:t>
      </w:r>
      <w:r>
        <w:rPr>
          <w:color w:val="334155"/>
        </w:rPr>
        <w:t>ả</w:t>
      </w:r>
      <w:r>
        <w:rPr>
          <w:color w:val="334155"/>
        </w:rPr>
        <w:t xml:space="preserve"> tư</w:t>
      </w:r>
      <w:r>
        <w:rPr>
          <w:color w:val="334155"/>
        </w:rPr>
        <w:t>ờ</w:t>
      </w:r>
      <w:r>
        <w:rPr>
          <w:color w:val="334155"/>
        </w:rPr>
        <w:t>ng minh lu</w:t>
      </w:r>
      <w:r>
        <w:rPr>
          <w:color w:val="334155"/>
        </w:rPr>
        <w:t>ồ</w:t>
      </w:r>
      <w:r>
        <w:rPr>
          <w:color w:val="334155"/>
        </w:rPr>
        <w:t>ng ki</w:t>
      </w:r>
      <w:r>
        <w:rPr>
          <w:color w:val="334155"/>
        </w:rPr>
        <w:t>ể</w:t>
      </w:r>
      <w:r>
        <w:rPr>
          <w:color w:val="334155"/>
        </w:rPr>
        <w:t>m tra ngo</w:t>
      </w:r>
      <w:r>
        <w:rPr>
          <w:color w:val="334155"/>
        </w:rPr>
        <w:t>ạ</w:t>
      </w:r>
      <w:r>
        <w:rPr>
          <w:color w:val="334155"/>
        </w:rPr>
        <w:t>i t</w:t>
      </w:r>
      <w:r>
        <w:rPr>
          <w:color w:val="334155"/>
        </w:rPr>
        <w:t>ệ</w:t>
      </w:r>
      <w:r>
        <w:rPr>
          <w:color w:val="334155"/>
        </w:rPr>
        <w:t>, tính toán t</w:t>
      </w:r>
      <w:r>
        <w:rPr>
          <w:color w:val="334155"/>
        </w:rPr>
        <w:t>ỷ</w:t>
      </w:r>
      <w:r>
        <w:rPr>
          <w:color w:val="334155"/>
        </w:rPr>
        <w:t xml:space="preserve"> giá, m</w:t>
      </w:r>
      <w:r>
        <w:rPr>
          <w:color w:val="334155"/>
        </w:rPr>
        <w:t>ở</w:t>
      </w:r>
      <w:r>
        <w:rPr>
          <w:color w:val="334155"/>
        </w:rPr>
        <w:t xml:space="preserve"> Database Transaction, t</w:t>
      </w:r>
      <w:r>
        <w:rPr>
          <w:color w:val="334155"/>
        </w:rPr>
        <w:t>ạ</w:t>
      </w:r>
      <w:r>
        <w:rPr>
          <w:color w:val="334155"/>
        </w:rPr>
        <w:t>o bút toán kép N</w:t>
      </w:r>
      <w:r>
        <w:rPr>
          <w:color w:val="334155"/>
        </w:rPr>
        <w:t>ợ</w:t>
      </w:r>
      <w:r>
        <w:rPr>
          <w:color w:val="334155"/>
        </w:rPr>
        <w:t>/Có và ki</w:t>
      </w:r>
      <w:r>
        <w:rPr>
          <w:color w:val="334155"/>
        </w:rPr>
        <w:t>ể</w:t>
      </w:r>
      <w:r>
        <w:rPr>
          <w:color w:val="334155"/>
        </w:rPr>
        <w:t>m tra đi</w:t>
      </w:r>
      <w:r>
        <w:rPr>
          <w:color w:val="334155"/>
        </w:rPr>
        <w:t>ề</w:t>
      </w:r>
      <w:r>
        <w:rPr>
          <w:color w:val="334155"/>
        </w:rPr>
        <w:t>u ki</w:t>
      </w:r>
      <w:r>
        <w:rPr>
          <w:color w:val="334155"/>
        </w:rPr>
        <w:t>ệ</w:t>
      </w:r>
      <w:r>
        <w:rPr>
          <w:color w:val="334155"/>
        </w:rPr>
        <w:t>n b</w:t>
      </w:r>
      <w:r>
        <w:rPr>
          <w:color w:val="334155"/>
        </w:rPr>
        <w:t>ấ</w:t>
      </w:r>
      <w:r>
        <w:rPr>
          <w:color w:val="334155"/>
        </w:rPr>
        <w:t>t bi</w:t>
      </w:r>
      <w:r>
        <w:rPr>
          <w:color w:val="334155"/>
        </w:rPr>
        <w:t>ế</w:t>
      </w:r>
      <w:r>
        <w:rPr>
          <w:color w:val="334155"/>
        </w:rPr>
        <w:t>n Debit == Credit đ</w:t>
      </w:r>
      <w:r>
        <w:rPr>
          <w:color w:val="334155"/>
        </w:rPr>
        <w:t>ể</w:t>
      </w:r>
      <w:r>
        <w:rPr>
          <w:color w:val="334155"/>
        </w:rPr>
        <w:t xml:space="preserve"> quy</w:t>
      </w:r>
      <w:r>
        <w:rPr>
          <w:color w:val="334155"/>
        </w:rPr>
        <w:t>ế</w:t>
      </w:r>
      <w:r>
        <w:rPr>
          <w:color w:val="334155"/>
        </w:rPr>
        <w:t>t đ</w:t>
      </w:r>
      <w:r>
        <w:rPr>
          <w:color w:val="334155"/>
        </w:rPr>
        <w:t>ị</w:t>
      </w:r>
      <w:r>
        <w:rPr>
          <w:color w:val="334155"/>
        </w:rPr>
        <w:t>nh COMMIT thành công hay ROLLBACK an toàn:</w:t>
      </w:r>
    </w:p>
    <w:p w14:paraId="12F8D159" w14:textId="77777777" w:rsidR="00DB7202" w:rsidRDefault="00D07D24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FF51655" wp14:editId="68668282">
            <wp:extent cx="5669280" cy="3364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02_Transaction_Led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0591" w14:textId="77777777" w:rsidR="00DB7202" w:rsidRDefault="00D07D24">
      <w:pPr>
        <w:spacing w:before="40"/>
        <w:jc w:val="center"/>
      </w:pPr>
      <w:r>
        <w:rPr>
          <w:i/>
          <w:color w:val="64748B"/>
          <w:sz w:val="19"/>
        </w:rPr>
        <w:t>Hình 4. AD02 –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t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quy trình Ghi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giao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&amp; H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ch toán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toán kép (ACID Commit/Rollback)</w:t>
      </w:r>
    </w:p>
    <w:p w14:paraId="59D67B65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6.3. AD03 – Quy trình Nh</w:t>
      </w:r>
      <w:r>
        <w:rPr>
          <w:b/>
          <w:color w:val="2563EB"/>
          <w:sz w:val="25"/>
        </w:rPr>
        <w:t>ậ</w:t>
      </w:r>
      <w:r>
        <w:rPr>
          <w:b/>
          <w:color w:val="2563EB"/>
          <w:sz w:val="25"/>
        </w:rPr>
        <w:t>p giao d</w:t>
      </w:r>
      <w:r>
        <w:rPr>
          <w:b/>
          <w:color w:val="2563EB"/>
          <w:sz w:val="25"/>
        </w:rPr>
        <w:t>ị</w:t>
      </w:r>
      <w:r>
        <w:rPr>
          <w:b/>
          <w:color w:val="2563EB"/>
          <w:sz w:val="25"/>
        </w:rPr>
        <w:t>ch b</w:t>
      </w:r>
      <w:r>
        <w:rPr>
          <w:b/>
          <w:color w:val="2563EB"/>
          <w:sz w:val="25"/>
        </w:rPr>
        <w:t>ằ</w:t>
      </w:r>
      <w:r>
        <w:rPr>
          <w:b/>
          <w:color w:val="2563EB"/>
          <w:sz w:val="25"/>
        </w:rPr>
        <w:t xml:space="preserve">ng hình </w:t>
      </w:r>
      <w:r>
        <w:rPr>
          <w:b/>
          <w:color w:val="2563EB"/>
          <w:sz w:val="25"/>
        </w:rPr>
        <w:t>ả</w:t>
      </w:r>
      <w:r>
        <w:rPr>
          <w:b/>
          <w:color w:val="2563EB"/>
          <w:sz w:val="25"/>
        </w:rPr>
        <w:t>nh hóa đơn (Receipt OCR Processing)</w:t>
      </w:r>
    </w:p>
    <w:p w14:paraId="1448A4F1" w14:textId="77777777" w:rsidR="00DB7202" w:rsidRDefault="00D07D24">
      <w:pPr>
        <w:spacing w:before="40" w:after="80"/>
      </w:pPr>
      <w:r>
        <w:rPr>
          <w:color w:val="334155"/>
        </w:rPr>
        <w:t>Quy trình trích xu</w:t>
      </w:r>
      <w:r>
        <w:rPr>
          <w:color w:val="334155"/>
        </w:rPr>
        <w:t>ấ</w:t>
      </w:r>
      <w:r>
        <w:rPr>
          <w:color w:val="334155"/>
        </w:rPr>
        <w:t>t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d</w:t>
      </w:r>
      <w:r>
        <w:rPr>
          <w:color w:val="334155"/>
        </w:rPr>
        <w:t>ữ</w:t>
      </w:r>
      <w:r>
        <w:rPr>
          <w:color w:val="334155"/>
        </w:rPr>
        <w:t xml:space="preserve"> li</w:t>
      </w:r>
      <w:r>
        <w:rPr>
          <w:color w:val="334155"/>
        </w:rPr>
        <w:t>ệ</w:t>
      </w:r>
      <w:r>
        <w:rPr>
          <w:color w:val="334155"/>
        </w:rPr>
        <w:t>u giao d</w:t>
      </w:r>
      <w:r>
        <w:rPr>
          <w:color w:val="334155"/>
        </w:rPr>
        <w:t>ị</w:t>
      </w:r>
      <w:r>
        <w:rPr>
          <w:color w:val="334155"/>
        </w:rPr>
        <w:t>ch t</w:t>
      </w:r>
      <w:r>
        <w:rPr>
          <w:color w:val="334155"/>
        </w:rPr>
        <w:t>ừ</w:t>
      </w:r>
      <w:r>
        <w:rPr>
          <w:color w:val="334155"/>
        </w:rPr>
        <w:t xml:space="preserve"> </w:t>
      </w:r>
      <w:r>
        <w:rPr>
          <w:color w:val="334155"/>
        </w:rPr>
        <w:t>ả</w:t>
      </w:r>
      <w:r>
        <w:rPr>
          <w:color w:val="334155"/>
        </w:rPr>
        <w:t>nh ch</w:t>
      </w:r>
      <w:r>
        <w:rPr>
          <w:color w:val="334155"/>
        </w:rPr>
        <w:t>ụ</w:t>
      </w:r>
      <w:r>
        <w:rPr>
          <w:color w:val="334155"/>
        </w:rPr>
        <w:t>p hóa đơn/biên lai mua s</w:t>
      </w:r>
      <w:r>
        <w:rPr>
          <w:color w:val="334155"/>
        </w:rPr>
        <w:t>ắ</w:t>
      </w:r>
      <w:r>
        <w:rPr>
          <w:color w:val="334155"/>
        </w:rPr>
        <w:t>m thông qua engine nh</w:t>
      </w:r>
      <w:r>
        <w:rPr>
          <w:color w:val="334155"/>
        </w:rPr>
        <w:t>ậ</w:t>
      </w:r>
      <w:r>
        <w:rPr>
          <w:color w:val="334155"/>
        </w:rPr>
        <w:t>n d</w:t>
      </w:r>
      <w:r>
        <w:rPr>
          <w:color w:val="334155"/>
        </w:rPr>
        <w:t>ạ</w:t>
      </w:r>
      <w:r>
        <w:rPr>
          <w:color w:val="334155"/>
        </w:rPr>
        <w:t>ng ký t</w:t>
      </w:r>
      <w:r>
        <w:rPr>
          <w:color w:val="334155"/>
        </w:rPr>
        <w:t>ự</w:t>
      </w:r>
      <w:r>
        <w:rPr>
          <w:color w:val="334155"/>
        </w:rPr>
        <w:t xml:space="preserve"> quang h</w:t>
      </w:r>
      <w:r>
        <w:rPr>
          <w:color w:val="334155"/>
        </w:rPr>
        <w:t>ọ</w:t>
      </w:r>
      <w:r>
        <w:rPr>
          <w:color w:val="334155"/>
        </w:rPr>
        <w:t>c (OCR), cho phép ngư</w:t>
      </w:r>
      <w:r>
        <w:rPr>
          <w:color w:val="334155"/>
        </w:rPr>
        <w:t>ờ</w:t>
      </w:r>
      <w:r>
        <w:rPr>
          <w:color w:val="334155"/>
        </w:rPr>
        <w:t>i dùng rà soát đ</w:t>
      </w:r>
      <w:r>
        <w:rPr>
          <w:color w:val="334155"/>
        </w:rPr>
        <w:t>ố</w:t>
      </w:r>
      <w:r>
        <w:rPr>
          <w:color w:val="334155"/>
        </w:rPr>
        <w:t>i chi</w:t>
      </w:r>
      <w:r>
        <w:rPr>
          <w:color w:val="334155"/>
        </w:rPr>
        <w:t>ế</w:t>
      </w:r>
      <w:r>
        <w:rPr>
          <w:color w:val="334155"/>
        </w:rPr>
        <w:t>u trư</w:t>
      </w:r>
      <w:r>
        <w:rPr>
          <w:color w:val="334155"/>
        </w:rPr>
        <w:t>ớ</w:t>
      </w:r>
      <w:r>
        <w:rPr>
          <w:color w:val="334155"/>
        </w:rPr>
        <w:t>c khi chính th</w:t>
      </w:r>
      <w:r>
        <w:rPr>
          <w:color w:val="334155"/>
        </w:rPr>
        <w:t>ứ</w:t>
      </w:r>
      <w:r>
        <w:rPr>
          <w:color w:val="334155"/>
        </w:rPr>
        <w:t>c đưa vào lu</w:t>
      </w:r>
      <w:r>
        <w:rPr>
          <w:color w:val="334155"/>
        </w:rPr>
        <w:t>ồ</w:t>
      </w:r>
      <w:r>
        <w:rPr>
          <w:color w:val="334155"/>
        </w:rPr>
        <w:t>ng h</w:t>
      </w:r>
      <w:r>
        <w:rPr>
          <w:color w:val="334155"/>
        </w:rPr>
        <w:t>ạ</w:t>
      </w:r>
      <w:r>
        <w:rPr>
          <w:color w:val="334155"/>
        </w:rPr>
        <w:t>ch toán k</w:t>
      </w:r>
      <w:r>
        <w:rPr>
          <w:color w:val="334155"/>
        </w:rPr>
        <w:t>ế</w:t>
      </w:r>
      <w:r>
        <w:rPr>
          <w:color w:val="334155"/>
        </w:rPr>
        <w:t xml:space="preserve"> toán:</w:t>
      </w:r>
    </w:p>
    <w:p w14:paraId="41EC5D75" w14:textId="77777777" w:rsidR="00DB7202" w:rsidRDefault="00D07D24">
      <w:pPr>
        <w:spacing w:before="160" w:after="80"/>
        <w:jc w:val="center"/>
      </w:pPr>
      <w:r>
        <w:rPr>
          <w:noProof/>
        </w:rPr>
        <w:drawing>
          <wp:inline distT="0" distB="0" distL="0" distR="0" wp14:anchorId="3FA9A7F1" wp14:editId="6A9CA5E9">
            <wp:extent cx="5303520" cy="3142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03_Image_OC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3C47" w14:textId="77777777" w:rsidR="00DB7202" w:rsidRDefault="00D07D24">
      <w:pPr>
        <w:spacing w:before="40"/>
        <w:jc w:val="center"/>
      </w:pPr>
      <w:r>
        <w:rPr>
          <w:i/>
          <w:color w:val="64748B"/>
          <w:sz w:val="19"/>
        </w:rPr>
        <w:lastRenderedPageBreak/>
        <w:t>Hình 5. AD03 –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t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quy trình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giao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b</w:t>
      </w:r>
      <w:r>
        <w:rPr>
          <w:i/>
          <w:color w:val="64748B"/>
          <w:sz w:val="19"/>
        </w:rPr>
        <w:t>ằ</w:t>
      </w:r>
      <w:r>
        <w:rPr>
          <w:i/>
          <w:color w:val="64748B"/>
          <w:sz w:val="19"/>
        </w:rPr>
        <w:t xml:space="preserve">ng hình 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nh hóa đơn OCR</w:t>
      </w:r>
    </w:p>
    <w:p w14:paraId="2077436A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6.4. AD04 – Quy trình Quét và C</w:t>
      </w:r>
      <w:r>
        <w:rPr>
          <w:b/>
          <w:color w:val="2563EB"/>
          <w:sz w:val="25"/>
        </w:rPr>
        <w:t>ả</w:t>
      </w:r>
      <w:r>
        <w:rPr>
          <w:b/>
          <w:color w:val="2563EB"/>
          <w:sz w:val="25"/>
        </w:rPr>
        <w:t>nh báo h</w:t>
      </w:r>
      <w:r>
        <w:rPr>
          <w:b/>
          <w:color w:val="2563EB"/>
          <w:sz w:val="25"/>
        </w:rPr>
        <w:t>ạ</w:t>
      </w:r>
      <w:r>
        <w:rPr>
          <w:b/>
          <w:color w:val="2563EB"/>
          <w:sz w:val="25"/>
        </w:rPr>
        <w:t>n m</w:t>
      </w:r>
      <w:r>
        <w:rPr>
          <w:b/>
          <w:color w:val="2563EB"/>
          <w:sz w:val="25"/>
        </w:rPr>
        <w:t>ứ</w:t>
      </w:r>
      <w:r>
        <w:rPr>
          <w:b/>
          <w:color w:val="2563EB"/>
          <w:sz w:val="25"/>
        </w:rPr>
        <w:t>c ngân sách t</w:t>
      </w:r>
      <w:r>
        <w:rPr>
          <w:b/>
          <w:color w:val="2563EB"/>
          <w:sz w:val="25"/>
        </w:rPr>
        <w:t>ự</w:t>
      </w:r>
      <w:r>
        <w:rPr>
          <w:b/>
          <w:color w:val="2563EB"/>
          <w:sz w:val="25"/>
        </w:rPr>
        <w:t xml:space="preserve"> đ</w:t>
      </w:r>
      <w:r>
        <w:rPr>
          <w:b/>
          <w:color w:val="2563EB"/>
          <w:sz w:val="25"/>
        </w:rPr>
        <w:t>ộ</w:t>
      </w:r>
      <w:r>
        <w:rPr>
          <w:b/>
          <w:color w:val="2563EB"/>
          <w:sz w:val="25"/>
        </w:rPr>
        <w:t>ng (Budget Alert Worker)</w:t>
      </w:r>
    </w:p>
    <w:p w14:paraId="1A620843" w14:textId="77777777" w:rsidR="00DB7202" w:rsidRDefault="00D07D24">
      <w:pPr>
        <w:spacing w:before="40" w:after="80"/>
      </w:pPr>
      <w:r>
        <w:rPr>
          <w:color w:val="334155"/>
        </w:rPr>
        <w:t>Quy trình ki</w:t>
      </w:r>
      <w:r>
        <w:rPr>
          <w:color w:val="334155"/>
        </w:rPr>
        <w:t>ể</w:t>
      </w:r>
      <w:r>
        <w:rPr>
          <w:color w:val="334155"/>
        </w:rPr>
        <w:t>m soát r</w:t>
      </w:r>
      <w:r>
        <w:rPr>
          <w:color w:val="334155"/>
        </w:rPr>
        <w:t>ủ</w:t>
      </w:r>
      <w:r>
        <w:rPr>
          <w:color w:val="334155"/>
        </w:rPr>
        <w:t>i ro chi tiêu ch</w:t>
      </w:r>
      <w:r>
        <w:rPr>
          <w:color w:val="334155"/>
        </w:rPr>
        <w:t>ạ</w:t>
      </w:r>
      <w:r>
        <w:rPr>
          <w:color w:val="334155"/>
        </w:rPr>
        <w:t>y n</w:t>
      </w:r>
      <w:r>
        <w:rPr>
          <w:color w:val="334155"/>
        </w:rPr>
        <w:t>ề</w:t>
      </w:r>
      <w:r>
        <w:rPr>
          <w:color w:val="334155"/>
        </w:rPr>
        <w:t>n: ti</w:t>
      </w:r>
      <w:r>
        <w:rPr>
          <w:color w:val="334155"/>
        </w:rPr>
        <w:t>ế</w:t>
      </w:r>
      <w:r>
        <w:rPr>
          <w:color w:val="334155"/>
        </w:rPr>
        <w:t>n trình Worker duy</w:t>
      </w:r>
      <w:r>
        <w:rPr>
          <w:color w:val="334155"/>
        </w:rPr>
        <w:t>ệ</w:t>
      </w:r>
      <w:r>
        <w:rPr>
          <w:color w:val="334155"/>
        </w:rPr>
        <w:t>t qua t</w:t>
      </w:r>
      <w:r>
        <w:rPr>
          <w:color w:val="334155"/>
        </w:rPr>
        <w:t>ừ</w:t>
      </w:r>
      <w:r>
        <w:rPr>
          <w:color w:val="334155"/>
        </w:rPr>
        <w:t>ng ngân sách đang kích ho</w:t>
      </w:r>
      <w:r>
        <w:rPr>
          <w:color w:val="334155"/>
        </w:rPr>
        <w:t>ạ</w:t>
      </w:r>
      <w:r>
        <w:rPr>
          <w:color w:val="334155"/>
        </w:rPr>
        <w:t>t, tính t</w:t>
      </w:r>
      <w:r>
        <w:rPr>
          <w:color w:val="334155"/>
        </w:rPr>
        <w:t>ổ</w:t>
      </w:r>
      <w:r>
        <w:rPr>
          <w:color w:val="334155"/>
        </w:rPr>
        <w:t>ng chi tiêu th</w:t>
      </w:r>
      <w:r>
        <w:rPr>
          <w:color w:val="334155"/>
        </w:rPr>
        <w:t>ự</w:t>
      </w:r>
      <w:r>
        <w:rPr>
          <w:color w:val="334155"/>
        </w:rPr>
        <w:t>c t</w:t>
      </w:r>
      <w:r>
        <w:rPr>
          <w:color w:val="334155"/>
        </w:rPr>
        <w:t>ế</w:t>
      </w:r>
      <w:r>
        <w:rPr>
          <w:color w:val="334155"/>
        </w:rPr>
        <w:t>, so kh</w:t>
      </w:r>
      <w:r>
        <w:rPr>
          <w:color w:val="334155"/>
        </w:rPr>
        <w:t>ớ</w:t>
      </w:r>
      <w:r>
        <w:rPr>
          <w:color w:val="334155"/>
        </w:rPr>
        <w:t>p t</w:t>
      </w:r>
      <w:r>
        <w:rPr>
          <w:color w:val="334155"/>
        </w:rPr>
        <w:t>ỷ</w:t>
      </w:r>
      <w:r>
        <w:rPr>
          <w:color w:val="334155"/>
        </w:rPr>
        <w:t xml:space="preserve"> l</w:t>
      </w:r>
      <w:r>
        <w:rPr>
          <w:color w:val="334155"/>
        </w:rPr>
        <w:t>ệ</w:t>
      </w:r>
      <w:r>
        <w:rPr>
          <w:color w:val="334155"/>
        </w:rPr>
        <w:t xml:space="preserve"> ph</w:t>
      </w:r>
      <w:r>
        <w:rPr>
          <w:color w:val="334155"/>
        </w:rPr>
        <w:t>ầ</w:t>
      </w:r>
      <w:r>
        <w:rPr>
          <w:color w:val="334155"/>
        </w:rPr>
        <w:t>n trăm và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kích ho</w:t>
      </w:r>
      <w:r>
        <w:rPr>
          <w:color w:val="334155"/>
        </w:rPr>
        <w:t>ạ</w:t>
      </w:r>
      <w:r>
        <w:rPr>
          <w:color w:val="334155"/>
        </w:rPr>
        <w:t>t C</w:t>
      </w:r>
      <w:r>
        <w:rPr>
          <w:color w:val="334155"/>
        </w:rPr>
        <w:t>ả</w:t>
      </w:r>
      <w:r>
        <w:rPr>
          <w:color w:val="334155"/>
        </w:rPr>
        <w:t>nh báo Vàng (ngư</w:t>
      </w:r>
      <w:r>
        <w:rPr>
          <w:color w:val="334155"/>
        </w:rPr>
        <w:t>ỡ</w:t>
      </w:r>
      <w:r>
        <w:rPr>
          <w:color w:val="334155"/>
        </w:rPr>
        <w:t>ng 80%) ho</w:t>
      </w:r>
      <w:r>
        <w:rPr>
          <w:color w:val="334155"/>
        </w:rPr>
        <w:t>ặ</w:t>
      </w:r>
      <w:r>
        <w:rPr>
          <w:color w:val="334155"/>
        </w:rPr>
        <w:t>c C</w:t>
      </w:r>
      <w:r>
        <w:rPr>
          <w:color w:val="334155"/>
        </w:rPr>
        <w:t>ả</w:t>
      </w:r>
      <w:r>
        <w:rPr>
          <w:color w:val="334155"/>
        </w:rPr>
        <w:t>nh báo Đ</w:t>
      </w:r>
      <w:r>
        <w:rPr>
          <w:color w:val="334155"/>
        </w:rPr>
        <w:t>ỏ</w:t>
      </w:r>
      <w:r>
        <w:rPr>
          <w:color w:val="334155"/>
        </w:rPr>
        <w:t xml:space="preserve"> (ngư</w:t>
      </w:r>
      <w:r>
        <w:rPr>
          <w:color w:val="334155"/>
        </w:rPr>
        <w:t>ỡ</w:t>
      </w:r>
      <w:r>
        <w:rPr>
          <w:color w:val="334155"/>
        </w:rPr>
        <w:t>ng 100%):</w:t>
      </w:r>
    </w:p>
    <w:p w14:paraId="3DE3A225" w14:textId="77777777" w:rsidR="00DB7202" w:rsidRDefault="00D07D24">
      <w:pPr>
        <w:spacing w:before="160" w:after="80"/>
        <w:jc w:val="center"/>
      </w:pPr>
      <w:r>
        <w:rPr>
          <w:noProof/>
        </w:rPr>
        <w:drawing>
          <wp:inline distT="0" distB="0" distL="0" distR="0" wp14:anchorId="1695C1ED" wp14:editId="0A3D5241">
            <wp:extent cx="5303520" cy="18154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04_Budget_Al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3AEF" w14:textId="77777777" w:rsidR="00DB7202" w:rsidRDefault="00D07D24">
      <w:pPr>
        <w:spacing w:before="40"/>
        <w:jc w:val="center"/>
      </w:pPr>
      <w:r>
        <w:rPr>
          <w:i/>
          <w:color w:val="64748B"/>
          <w:sz w:val="19"/>
        </w:rPr>
        <w:t>Hình 6. AD04 –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t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quy trình Quét và C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nh báo h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 m</w:t>
      </w:r>
      <w:r>
        <w:rPr>
          <w:i/>
          <w:color w:val="64748B"/>
          <w:sz w:val="19"/>
        </w:rPr>
        <w:t>ứ</w:t>
      </w:r>
      <w:r>
        <w:rPr>
          <w:i/>
          <w:color w:val="64748B"/>
          <w:sz w:val="19"/>
        </w:rPr>
        <w:t>c ngân sách t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</w:t>
      </w:r>
    </w:p>
    <w:p w14:paraId="2F71C655" w14:textId="77777777" w:rsidR="00DB7202" w:rsidRDefault="00D07D24">
      <w:pPr>
        <w:keepNext/>
        <w:spacing w:before="200" w:after="80"/>
      </w:pPr>
      <w:r>
        <w:rPr>
          <w:b/>
          <w:color w:val="2563EB"/>
          <w:sz w:val="25"/>
        </w:rPr>
        <w:t>6.5. AD05 – Quy trình T</w:t>
      </w:r>
      <w:r>
        <w:rPr>
          <w:b/>
          <w:color w:val="2563EB"/>
          <w:sz w:val="25"/>
        </w:rPr>
        <w:t>ự</w:t>
      </w:r>
      <w:r>
        <w:rPr>
          <w:b/>
          <w:color w:val="2563EB"/>
          <w:sz w:val="25"/>
        </w:rPr>
        <w:t xml:space="preserve"> đ</w:t>
      </w:r>
      <w:r>
        <w:rPr>
          <w:b/>
          <w:color w:val="2563EB"/>
          <w:sz w:val="25"/>
        </w:rPr>
        <w:t>ộ</w:t>
      </w:r>
      <w:r>
        <w:rPr>
          <w:b/>
          <w:color w:val="2563EB"/>
          <w:sz w:val="25"/>
        </w:rPr>
        <w:t>ng h</w:t>
      </w:r>
      <w:r>
        <w:rPr>
          <w:b/>
          <w:color w:val="2563EB"/>
          <w:sz w:val="25"/>
        </w:rPr>
        <w:t>ạ</w:t>
      </w:r>
      <w:r>
        <w:rPr>
          <w:b/>
          <w:color w:val="2563EB"/>
          <w:sz w:val="25"/>
        </w:rPr>
        <w:t>ch toán thanh toán đ</w:t>
      </w:r>
      <w:r>
        <w:rPr>
          <w:b/>
          <w:color w:val="2563EB"/>
          <w:sz w:val="25"/>
        </w:rPr>
        <w:t>ị</w:t>
      </w:r>
      <w:r>
        <w:rPr>
          <w:b/>
          <w:color w:val="2563EB"/>
          <w:sz w:val="25"/>
        </w:rPr>
        <w:t>nh k</w:t>
      </w:r>
      <w:r>
        <w:rPr>
          <w:b/>
          <w:color w:val="2563EB"/>
          <w:sz w:val="25"/>
        </w:rPr>
        <w:t>ỳ</w:t>
      </w:r>
      <w:r>
        <w:rPr>
          <w:b/>
          <w:color w:val="2563EB"/>
          <w:sz w:val="25"/>
        </w:rPr>
        <w:t xml:space="preserve"> (Subscription Auto-Renew)</w:t>
      </w:r>
    </w:p>
    <w:p w14:paraId="3AD266BF" w14:textId="77777777" w:rsidR="00DB7202" w:rsidRDefault="00D07D24">
      <w:pPr>
        <w:spacing w:before="40" w:after="80"/>
      </w:pPr>
      <w:r>
        <w:rPr>
          <w:color w:val="334155"/>
        </w:rPr>
        <w:t>Ti</w:t>
      </w:r>
      <w:r>
        <w:rPr>
          <w:color w:val="334155"/>
        </w:rPr>
        <w:t>ế</w:t>
      </w:r>
      <w:r>
        <w:rPr>
          <w:color w:val="334155"/>
        </w:rPr>
        <w:t>n trình quét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h</w:t>
      </w:r>
      <w:r>
        <w:rPr>
          <w:color w:val="334155"/>
        </w:rPr>
        <w:t>ằ</w:t>
      </w:r>
      <w:r>
        <w:rPr>
          <w:color w:val="334155"/>
        </w:rPr>
        <w:t>ng ngày vào đ</w:t>
      </w:r>
      <w:r>
        <w:rPr>
          <w:color w:val="334155"/>
        </w:rPr>
        <w:t>ầ</w:t>
      </w:r>
      <w:r>
        <w:rPr>
          <w:color w:val="334155"/>
        </w:rPr>
        <w:t>u ngày (00:05 AM): rà soát các d</w:t>
      </w:r>
      <w:r>
        <w:rPr>
          <w:color w:val="334155"/>
        </w:rPr>
        <w:t>ị</w:t>
      </w:r>
      <w:r>
        <w:rPr>
          <w:color w:val="334155"/>
        </w:rPr>
        <w:t>ch v</w:t>
      </w:r>
      <w:r>
        <w:rPr>
          <w:color w:val="334155"/>
        </w:rPr>
        <w:t>ụ</w:t>
      </w:r>
      <w:r>
        <w:rPr>
          <w:color w:val="334155"/>
        </w:rPr>
        <w:t xml:space="preserve"> đ</w:t>
      </w:r>
      <w:r>
        <w:rPr>
          <w:color w:val="334155"/>
        </w:rPr>
        <w:t>ị</w:t>
      </w:r>
      <w:r>
        <w:rPr>
          <w:color w:val="334155"/>
        </w:rPr>
        <w:t>nh k</w:t>
      </w:r>
      <w:r>
        <w:rPr>
          <w:color w:val="334155"/>
        </w:rPr>
        <w:t>ỳ</w:t>
      </w:r>
      <w:r>
        <w:rPr>
          <w:color w:val="334155"/>
        </w:rPr>
        <w:t xml:space="preserve"> đ</w:t>
      </w:r>
      <w:r>
        <w:rPr>
          <w:color w:val="334155"/>
        </w:rPr>
        <w:t>ế</w:t>
      </w:r>
      <w:r>
        <w:rPr>
          <w:color w:val="334155"/>
        </w:rPr>
        <w:t>n h</w:t>
      </w:r>
      <w:r>
        <w:rPr>
          <w:color w:val="334155"/>
        </w:rPr>
        <w:t>ạ</w:t>
      </w:r>
      <w:r>
        <w:rPr>
          <w:color w:val="334155"/>
        </w:rPr>
        <w:t>n,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trích ti</w:t>
      </w:r>
      <w:r>
        <w:rPr>
          <w:color w:val="334155"/>
        </w:rPr>
        <w:t>ề</w:t>
      </w:r>
      <w:r>
        <w:rPr>
          <w:color w:val="334155"/>
        </w:rPr>
        <w:t>n t</w:t>
      </w:r>
      <w:r>
        <w:rPr>
          <w:color w:val="334155"/>
        </w:rPr>
        <w:t>ừ</w:t>
      </w:r>
      <w:r>
        <w:rPr>
          <w:color w:val="334155"/>
        </w:rPr>
        <w:t xml:space="preserve"> ví thanh toán, t</w:t>
      </w:r>
      <w:r>
        <w:rPr>
          <w:color w:val="334155"/>
        </w:rPr>
        <w:t>ị</w:t>
      </w:r>
      <w:r>
        <w:rPr>
          <w:color w:val="334155"/>
        </w:rPr>
        <w:t>nh ti</w:t>
      </w:r>
      <w:r>
        <w:rPr>
          <w:color w:val="334155"/>
        </w:rPr>
        <w:t>ế</w:t>
      </w:r>
      <w:r>
        <w:rPr>
          <w:color w:val="334155"/>
        </w:rPr>
        <w:t>n chu k</w:t>
      </w:r>
      <w:r>
        <w:rPr>
          <w:color w:val="334155"/>
        </w:rPr>
        <w:t>ỳ</w:t>
      </w:r>
      <w:r>
        <w:rPr>
          <w:color w:val="334155"/>
        </w:rPr>
        <w:t xml:space="preserve"> thanh toán ti</w:t>
      </w:r>
      <w:r>
        <w:rPr>
          <w:color w:val="334155"/>
        </w:rPr>
        <w:t>ế</w:t>
      </w:r>
      <w:r>
        <w:rPr>
          <w:color w:val="334155"/>
        </w:rPr>
        <w:t>p theo và g</w:t>
      </w:r>
      <w:r>
        <w:rPr>
          <w:color w:val="334155"/>
        </w:rPr>
        <w:t>ử</w:t>
      </w:r>
      <w:r>
        <w:rPr>
          <w:color w:val="334155"/>
        </w:rPr>
        <w:t>i thông báo cho ch</w:t>
      </w:r>
      <w:r>
        <w:rPr>
          <w:color w:val="334155"/>
        </w:rPr>
        <w:t>ủ</w:t>
      </w:r>
      <w:r>
        <w:rPr>
          <w:color w:val="334155"/>
        </w:rPr>
        <w:t xml:space="preserve"> tài kho</w:t>
      </w:r>
      <w:r>
        <w:rPr>
          <w:color w:val="334155"/>
        </w:rPr>
        <w:t>ả</w:t>
      </w:r>
      <w:r>
        <w:rPr>
          <w:color w:val="334155"/>
        </w:rPr>
        <w:t>n:</w:t>
      </w:r>
    </w:p>
    <w:p w14:paraId="34BC8C3F" w14:textId="77777777" w:rsidR="00DB7202" w:rsidRDefault="00D07D24">
      <w:pPr>
        <w:spacing w:before="160" w:after="80"/>
        <w:jc w:val="center"/>
      </w:pPr>
      <w:r>
        <w:rPr>
          <w:noProof/>
        </w:rPr>
        <w:drawing>
          <wp:inline distT="0" distB="0" distL="0" distR="0" wp14:anchorId="6D894115" wp14:editId="4592A8AE">
            <wp:extent cx="5303520" cy="12246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05_Subscription_Work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2514" w14:textId="77777777" w:rsidR="00DB7202" w:rsidRDefault="00D07D24">
      <w:pPr>
        <w:spacing w:before="40"/>
        <w:jc w:val="center"/>
      </w:pPr>
      <w:r>
        <w:rPr>
          <w:i/>
          <w:color w:val="64748B"/>
          <w:sz w:val="19"/>
        </w:rPr>
        <w:t>Hình 7. AD05 –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t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quy trình T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h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ch toán d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v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nh k</w:t>
      </w:r>
      <w:r>
        <w:rPr>
          <w:i/>
          <w:color w:val="64748B"/>
          <w:sz w:val="19"/>
        </w:rPr>
        <w:t>ỳ</w:t>
      </w:r>
    </w:p>
    <w:p w14:paraId="50644216" w14:textId="77777777" w:rsidR="00DB7202" w:rsidRDefault="00D07D24">
      <w:pPr>
        <w:keepNext/>
        <w:spacing w:before="280" w:after="120"/>
      </w:pPr>
      <w:r>
        <w:rPr>
          <w:b/>
          <w:color w:val="1E3A8A"/>
          <w:sz w:val="30"/>
        </w:rPr>
        <w:t>7. MA TR</w:t>
      </w:r>
      <w:r>
        <w:rPr>
          <w:b/>
          <w:color w:val="1E3A8A"/>
          <w:sz w:val="30"/>
        </w:rPr>
        <w:t>Ậ</w:t>
      </w:r>
      <w:r>
        <w:rPr>
          <w:b/>
          <w:color w:val="1E3A8A"/>
          <w:sz w:val="30"/>
        </w:rPr>
        <w:t>N TRUY V</w:t>
      </w:r>
      <w:r>
        <w:rPr>
          <w:b/>
          <w:color w:val="1E3A8A"/>
          <w:sz w:val="30"/>
        </w:rPr>
        <w:t>Ế</w:t>
      </w:r>
      <w:r>
        <w:rPr>
          <w:b/>
          <w:color w:val="1E3A8A"/>
          <w:sz w:val="30"/>
        </w:rPr>
        <w:t>T YÊU C</w:t>
      </w:r>
      <w:r>
        <w:rPr>
          <w:b/>
          <w:color w:val="1E3A8A"/>
          <w:sz w:val="30"/>
        </w:rPr>
        <w:t>Ầ</w:t>
      </w:r>
      <w:r>
        <w:rPr>
          <w:b/>
          <w:color w:val="1E3A8A"/>
          <w:sz w:val="30"/>
        </w:rPr>
        <w:t>U (TRACEABILITY MATRIX)</w:t>
      </w:r>
    </w:p>
    <w:p w14:paraId="31482D52" w14:textId="77777777" w:rsidR="00DB7202" w:rsidRDefault="00D07D24">
      <w:pPr>
        <w:spacing w:before="40" w:after="80"/>
      </w:pPr>
      <w:r>
        <w:rPr>
          <w:color w:val="334155"/>
        </w:rPr>
        <w:t>Ma tr</w:t>
      </w:r>
      <w:r>
        <w:rPr>
          <w:color w:val="334155"/>
        </w:rPr>
        <w:t>ậ</w:t>
      </w:r>
      <w:r>
        <w:rPr>
          <w:color w:val="334155"/>
        </w:rPr>
        <w:t>n truy v</w:t>
      </w:r>
      <w:r>
        <w:rPr>
          <w:color w:val="334155"/>
        </w:rPr>
        <w:t>ế</w:t>
      </w:r>
      <w:r>
        <w:rPr>
          <w:color w:val="334155"/>
        </w:rPr>
        <w:t>t b</w:t>
      </w:r>
      <w:r>
        <w:rPr>
          <w:color w:val="334155"/>
        </w:rPr>
        <w:t>ả</w:t>
      </w:r>
      <w:r>
        <w:rPr>
          <w:color w:val="334155"/>
        </w:rPr>
        <w:t>o đ</w:t>
      </w:r>
      <w:r>
        <w:rPr>
          <w:color w:val="334155"/>
        </w:rPr>
        <w:t>ả</w:t>
      </w:r>
      <w:r>
        <w:rPr>
          <w:color w:val="334155"/>
        </w:rPr>
        <w:t>m tính liên k</w:t>
      </w:r>
      <w:r>
        <w:rPr>
          <w:color w:val="334155"/>
        </w:rPr>
        <w:t>ế</w:t>
      </w:r>
      <w:r>
        <w:rPr>
          <w:color w:val="334155"/>
        </w:rPr>
        <w:t>t thông su</w:t>
      </w:r>
      <w:r>
        <w:rPr>
          <w:color w:val="334155"/>
        </w:rPr>
        <w:t>ố</w:t>
      </w:r>
      <w:r>
        <w:rPr>
          <w:color w:val="334155"/>
        </w:rPr>
        <w:t>t t</w:t>
      </w:r>
      <w:r>
        <w:rPr>
          <w:color w:val="334155"/>
        </w:rPr>
        <w:t>ừ</w:t>
      </w:r>
      <w:r>
        <w:rPr>
          <w:color w:val="334155"/>
        </w:rPr>
        <w:t xml:space="preserve"> Yêu c</w:t>
      </w:r>
      <w:r>
        <w:rPr>
          <w:color w:val="334155"/>
        </w:rPr>
        <w:t>ầ</w:t>
      </w:r>
      <w:r>
        <w:rPr>
          <w:color w:val="334155"/>
        </w:rPr>
        <w:t>u ch</w:t>
      </w:r>
      <w:r>
        <w:rPr>
          <w:color w:val="334155"/>
        </w:rPr>
        <w:t>ứ</w:t>
      </w:r>
      <w:r>
        <w:rPr>
          <w:color w:val="334155"/>
        </w:rPr>
        <w:t>c năng trong tài li</w:t>
      </w:r>
      <w:r>
        <w:rPr>
          <w:color w:val="334155"/>
        </w:rPr>
        <w:t>ệ</w:t>
      </w:r>
      <w:r>
        <w:rPr>
          <w:color w:val="334155"/>
        </w:rPr>
        <w:t>u SRS sang các Use Case, Sơ đ</w:t>
      </w:r>
      <w:r>
        <w:rPr>
          <w:color w:val="334155"/>
        </w:rPr>
        <w:t>ồ</w:t>
      </w:r>
      <w:r>
        <w:rPr>
          <w:color w:val="334155"/>
        </w:rPr>
        <w:t xml:space="preserve"> ho</w:t>
      </w:r>
      <w:r>
        <w:rPr>
          <w:color w:val="334155"/>
        </w:rPr>
        <w:t>ạ</w:t>
      </w:r>
      <w:r>
        <w:rPr>
          <w:color w:val="334155"/>
        </w:rPr>
        <w:t>t đ</w:t>
      </w:r>
      <w:r>
        <w:rPr>
          <w:color w:val="334155"/>
        </w:rPr>
        <w:t>ộ</w:t>
      </w:r>
      <w:r>
        <w:rPr>
          <w:color w:val="334155"/>
        </w:rPr>
        <w:t>ng và Quy t</w:t>
      </w:r>
      <w:r>
        <w:rPr>
          <w:color w:val="334155"/>
        </w:rPr>
        <w:t>ắ</w:t>
      </w:r>
      <w:r>
        <w:rPr>
          <w:color w:val="334155"/>
        </w:rPr>
        <w:t>c nghi</w:t>
      </w:r>
      <w:r>
        <w:rPr>
          <w:color w:val="334155"/>
        </w:rPr>
        <w:t>ệ</w:t>
      </w:r>
      <w:r>
        <w:rPr>
          <w:color w:val="334155"/>
        </w:rPr>
        <w:t>p v</w:t>
      </w:r>
      <w:r>
        <w:rPr>
          <w:color w:val="334155"/>
        </w:rPr>
        <w:t>ụ</w:t>
      </w:r>
      <w:r>
        <w:rPr>
          <w:color w:val="334155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B7202" w14:paraId="65FB4FD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F68C6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Mã FR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3406F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 yêu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u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BA742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 xml:space="preserve">Use Case tương 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C6D02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Activity Diagram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1E3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EE45C" w14:textId="77777777" w:rsidR="00DB7202" w:rsidRDefault="00D07D24">
            <w:pPr>
              <w:spacing w:before="80" w:after="80"/>
            </w:pPr>
            <w:r>
              <w:rPr>
                <w:b/>
                <w:color w:val="FFFFFF"/>
              </w:rPr>
              <w:t>Business Rule</w:t>
            </w:r>
          </w:p>
        </w:tc>
      </w:tr>
      <w:tr w:rsidR="00DB7202" w14:paraId="6AC65C7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31B09" w14:textId="77777777" w:rsidR="00DB7202" w:rsidRDefault="00D07D24">
            <w:pPr>
              <w:spacing w:before="60" w:after="60"/>
            </w:pPr>
            <w:r>
              <w:lastRenderedPageBreak/>
              <w:t>FR01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114FE" w14:textId="77777777" w:rsidR="00DB7202" w:rsidRDefault="00D07D24">
            <w:pPr>
              <w:spacing w:before="60" w:after="60"/>
            </w:pPr>
            <w:r>
              <w:t>Xác th</w:t>
            </w:r>
            <w:r>
              <w:t>ự</w:t>
            </w:r>
            <w:r>
              <w:t>c và b</w:t>
            </w:r>
            <w:r>
              <w:t>ả</w:t>
            </w:r>
            <w:r>
              <w:t>o m</w:t>
            </w:r>
            <w:r>
              <w:t>ậ</w:t>
            </w:r>
            <w:r>
              <w:t>t tài kho</w:t>
            </w:r>
            <w:r>
              <w:t>ả</w:t>
            </w:r>
            <w:r>
              <w:t>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F1D53" w14:textId="77777777" w:rsidR="00DB7202" w:rsidRDefault="00D07D24">
            <w:pPr>
              <w:spacing w:before="60" w:after="60"/>
            </w:pPr>
            <w:r>
              <w:t>UC01, UC02, UC03, UC18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4FD2D" w14:textId="77777777" w:rsidR="00DB7202" w:rsidRDefault="00D07D24">
            <w:pPr>
              <w:spacing w:before="60" w:after="60"/>
            </w:pPr>
            <w:r>
              <w:t>AD01 – Quy trình đăng nh</w:t>
            </w:r>
            <w:r>
              <w:t>ậ</w:t>
            </w:r>
            <w:r>
              <w:t>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18349" w14:textId="77777777" w:rsidR="00DB7202" w:rsidRDefault="00D07D24">
            <w:pPr>
              <w:spacing w:before="60" w:after="60"/>
            </w:pPr>
            <w:r>
              <w:t>NFR02</w:t>
            </w:r>
          </w:p>
        </w:tc>
      </w:tr>
      <w:tr w:rsidR="00DB7202" w14:paraId="7375578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70080" w14:textId="77777777" w:rsidR="00DB7202" w:rsidRDefault="00D07D24">
            <w:pPr>
              <w:spacing w:before="60" w:after="60"/>
            </w:pPr>
            <w:r>
              <w:t>FR02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B074B" w14:textId="77777777" w:rsidR="00DB7202" w:rsidRDefault="00D07D24">
            <w:pPr>
              <w:spacing w:before="60" w:after="60"/>
            </w:pPr>
            <w:r>
              <w:t>Nh</w:t>
            </w:r>
            <w:r>
              <w:t>ậ</w:t>
            </w:r>
            <w:r>
              <w:t>p giao d</w:t>
            </w:r>
            <w:r>
              <w:t>ị</w:t>
            </w:r>
            <w:r>
              <w:t>ch th</w:t>
            </w:r>
            <w:r>
              <w:t>ủ</w:t>
            </w:r>
            <w:r>
              <w:t xml:space="preserve"> công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38517" w14:textId="77777777" w:rsidR="00DB7202" w:rsidRDefault="00D07D24">
            <w:pPr>
              <w:spacing w:before="60" w:after="60"/>
            </w:pPr>
            <w:r>
              <w:t>UC05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589B6" w14:textId="77777777" w:rsidR="00DB7202" w:rsidRDefault="00D07D24">
            <w:pPr>
              <w:spacing w:before="60" w:after="60"/>
            </w:pPr>
            <w:r>
              <w:t>AD02 – Ghi nh</w:t>
            </w:r>
            <w:r>
              <w:t>ậ</w:t>
            </w:r>
            <w:r>
              <w:t>n giao d</w:t>
            </w:r>
            <w:r>
              <w:t>ị</w:t>
            </w:r>
            <w:r>
              <w:t>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0FA77" w14:textId="77777777" w:rsidR="00DB7202" w:rsidRDefault="00D07D24">
            <w:pPr>
              <w:spacing w:before="60" w:after="60"/>
            </w:pPr>
            <w:r>
              <w:t>QĐ1, QĐ2</w:t>
            </w:r>
          </w:p>
        </w:tc>
      </w:tr>
      <w:tr w:rsidR="00DB7202" w14:paraId="79EF7D6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CE8DB" w14:textId="77777777" w:rsidR="00DB7202" w:rsidRDefault="00D07D24">
            <w:pPr>
              <w:spacing w:before="60" w:after="60"/>
            </w:pPr>
            <w:r>
              <w:t>FR03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E0694" w14:textId="77777777" w:rsidR="00DB7202" w:rsidRDefault="00D07D24">
            <w:pPr>
              <w:spacing w:before="60" w:after="60"/>
            </w:pPr>
            <w:r>
              <w:t>X</w:t>
            </w:r>
            <w:r>
              <w:t>ử</w:t>
            </w:r>
            <w:r>
              <w:t xml:space="preserve"> lý s</w:t>
            </w:r>
            <w:r>
              <w:t>ổ</w:t>
            </w:r>
            <w:r>
              <w:t xml:space="preserve"> k</w:t>
            </w:r>
            <w:r>
              <w:t>ế</w:t>
            </w:r>
            <w:r>
              <w:t xml:space="preserve"> toán kép (Debit=Credit)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F40B1" w14:textId="77777777" w:rsidR="00DB7202" w:rsidRDefault="00D07D24">
            <w:pPr>
              <w:spacing w:before="60" w:after="60"/>
            </w:pPr>
            <w:r>
              <w:t>UC04, UC08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1B9D7" w14:textId="77777777" w:rsidR="00DB7202" w:rsidRDefault="00D07D24">
            <w:pPr>
              <w:spacing w:before="60" w:after="60"/>
            </w:pPr>
            <w:r>
              <w:t>AD02 – H</w:t>
            </w:r>
            <w:r>
              <w:t>ạ</w:t>
            </w:r>
            <w:r>
              <w:t>ch toán k</w:t>
            </w:r>
            <w:r>
              <w:t>ế</w:t>
            </w:r>
            <w:r>
              <w:t xml:space="preserve"> toán kép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34A8B" w14:textId="77777777" w:rsidR="00DB7202" w:rsidRDefault="00D07D24">
            <w:pPr>
              <w:spacing w:before="60" w:after="60"/>
            </w:pPr>
            <w:r>
              <w:t>QĐ1, QĐ2, QĐ6</w:t>
            </w:r>
          </w:p>
        </w:tc>
      </w:tr>
      <w:tr w:rsidR="00DB7202" w14:paraId="2497412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9C5A1" w14:textId="77777777" w:rsidR="00DB7202" w:rsidRDefault="00D07D24">
            <w:pPr>
              <w:spacing w:before="60" w:after="60"/>
            </w:pPr>
            <w:r>
              <w:t>FR04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FB822" w14:textId="77777777" w:rsidR="00DB7202" w:rsidRDefault="00D07D24">
            <w:pPr>
              <w:spacing w:before="60" w:after="60"/>
            </w:pPr>
            <w:r>
              <w:t>Quy đ</w:t>
            </w:r>
            <w:r>
              <w:t>ổ</w:t>
            </w:r>
            <w:r>
              <w:t>i đa ti</w:t>
            </w:r>
            <w:r>
              <w:t>ề</w:t>
            </w:r>
            <w:r>
              <w:t>n t</w:t>
            </w:r>
            <w:r>
              <w:t>ệ</w:t>
            </w:r>
            <w:r>
              <w:t xml:space="preserve"> theo t</w:t>
            </w:r>
            <w:r>
              <w:t>ỷ</w:t>
            </w:r>
            <w:r>
              <w:t xml:space="preserve"> giá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7D9EE" w14:textId="77777777" w:rsidR="00DB7202" w:rsidRDefault="00D07D24">
            <w:pPr>
              <w:spacing w:before="60" w:after="60"/>
            </w:pPr>
            <w:r>
              <w:t>UC07, UC22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03051" w14:textId="77777777" w:rsidR="00DB7202" w:rsidRDefault="00D07D24">
            <w:pPr>
              <w:spacing w:before="60" w:after="60"/>
            </w:pPr>
            <w:r>
              <w:t>AD02 – Nhánh quy đ</w:t>
            </w:r>
            <w:r>
              <w:t>ổ</w:t>
            </w:r>
            <w:r>
              <w:t>i t</w:t>
            </w:r>
            <w:r>
              <w:t>ỷ</w:t>
            </w:r>
            <w:r>
              <w:t xml:space="preserve"> giá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A5764" w14:textId="77777777" w:rsidR="00DB7202" w:rsidRDefault="00D07D24">
            <w:pPr>
              <w:spacing w:before="60" w:after="60"/>
            </w:pPr>
            <w:r>
              <w:t>QĐ3</w:t>
            </w:r>
          </w:p>
        </w:tc>
      </w:tr>
      <w:tr w:rsidR="00DB7202" w14:paraId="1DD428B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AC331" w14:textId="77777777" w:rsidR="00DB7202" w:rsidRDefault="00D07D24">
            <w:pPr>
              <w:spacing w:before="60" w:after="60"/>
            </w:pPr>
            <w:r>
              <w:t>FR05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F19BA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và c</w:t>
            </w:r>
            <w:r>
              <w:t>ả</w:t>
            </w:r>
            <w:r>
              <w:t>nh báo ngân sách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AAFC3" w14:textId="77777777" w:rsidR="00DB7202" w:rsidRDefault="00D07D24">
            <w:pPr>
              <w:spacing w:before="60" w:after="60"/>
            </w:pPr>
            <w:r>
              <w:t>UC09, UC10, UC11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5B8B6" w14:textId="77777777" w:rsidR="00DB7202" w:rsidRDefault="00D07D24">
            <w:pPr>
              <w:spacing w:before="60" w:after="60"/>
            </w:pPr>
            <w:r>
              <w:t>AD04 – C</w:t>
            </w:r>
            <w:r>
              <w:t>ả</w:t>
            </w:r>
            <w:r>
              <w:t>nh báo ngân sách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BF508" w14:textId="77777777" w:rsidR="00DB7202" w:rsidRDefault="00D07D24">
            <w:pPr>
              <w:spacing w:before="60" w:after="60"/>
            </w:pPr>
            <w:r>
              <w:t>QĐ4</w:t>
            </w:r>
          </w:p>
        </w:tc>
      </w:tr>
      <w:tr w:rsidR="00DB7202" w14:paraId="1D216A8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AFB93" w14:textId="77777777" w:rsidR="00DB7202" w:rsidRDefault="00D07D24">
            <w:pPr>
              <w:spacing w:before="60" w:after="60"/>
            </w:pPr>
            <w:r>
              <w:t>FR06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22359" w14:textId="77777777" w:rsidR="00DB7202" w:rsidRDefault="00D07D24">
            <w:pPr>
              <w:spacing w:before="60" w:after="60"/>
            </w:pPr>
            <w:r>
              <w:t>Theo dõi thanh toán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2EB5D" w14:textId="77777777" w:rsidR="00DB7202" w:rsidRDefault="00D07D24">
            <w:pPr>
              <w:spacing w:before="60" w:after="60"/>
            </w:pPr>
            <w:r>
              <w:t>UC12, UC13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C4D6B" w14:textId="77777777" w:rsidR="00DB7202" w:rsidRDefault="00D07D24">
            <w:pPr>
              <w:spacing w:before="60" w:after="60"/>
            </w:pPr>
            <w:r>
              <w:t>AD05 – X</w:t>
            </w:r>
            <w:r>
              <w:t>ử</w:t>
            </w:r>
            <w:r>
              <w:t xml:space="preserve"> lý Subscription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2B473" w14:textId="77777777" w:rsidR="00DB7202" w:rsidRDefault="00D07D24">
            <w:pPr>
              <w:spacing w:before="60" w:after="60"/>
            </w:pPr>
            <w:r>
              <w:t>QĐ5</w:t>
            </w:r>
          </w:p>
        </w:tc>
      </w:tr>
      <w:tr w:rsidR="00DB7202" w14:paraId="2AB369B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1AE11" w14:textId="77777777" w:rsidR="00DB7202" w:rsidRDefault="00D07D24">
            <w:pPr>
              <w:spacing w:before="60" w:after="60"/>
            </w:pPr>
            <w:r>
              <w:t>FR07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F8BE8" w14:textId="77777777" w:rsidR="00DB7202" w:rsidRDefault="00D07D24">
            <w:pPr>
              <w:spacing w:before="60" w:after="60"/>
            </w:pPr>
            <w:r>
              <w:t>Tr</w:t>
            </w:r>
            <w:r>
              <w:t>ự</w:t>
            </w:r>
            <w:r>
              <w:t>c quan hóa m</w:t>
            </w:r>
            <w:r>
              <w:t>ụ</w:t>
            </w:r>
            <w:r>
              <w:t>c tiêu tài chính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712EF" w14:textId="77777777" w:rsidR="00DB7202" w:rsidRDefault="00D07D24">
            <w:pPr>
              <w:spacing w:before="60" w:after="60"/>
            </w:pPr>
            <w:r>
              <w:t>UC14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E1185" w14:textId="77777777" w:rsidR="00DB7202" w:rsidRDefault="00D07D24">
            <w:pPr>
              <w:spacing w:before="60" w:after="60"/>
            </w:pPr>
            <w:r>
              <w:t>AD – Quy trình m</w:t>
            </w:r>
            <w:r>
              <w:t>ụ</w:t>
            </w:r>
            <w:r>
              <w:t>c tiêu (UC14)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30C15" w14:textId="77777777" w:rsidR="00DB7202" w:rsidRDefault="00D07D24">
            <w:pPr>
              <w:spacing w:before="60" w:after="60"/>
            </w:pPr>
            <w:r>
              <w:t>—</w:t>
            </w:r>
          </w:p>
        </w:tc>
      </w:tr>
      <w:tr w:rsidR="00DB7202" w14:paraId="1067145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B03B2" w14:textId="77777777" w:rsidR="00DB7202" w:rsidRDefault="00D07D24">
            <w:pPr>
              <w:spacing w:before="60" w:after="60"/>
            </w:pPr>
            <w:r>
              <w:t>FR08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98D52" w14:textId="77777777" w:rsidR="00DB7202" w:rsidRDefault="00D07D24">
            <w:pPr>
              <w:spacing w:before="60" w:after="60"/>
            </w:pPr>
            <w:r>
              <w:t>Dashboard phân tích tài chính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F4B78" w14:textId="77777777" w:rsidR="00DB7202" w:rsidRDefault="00D07D24">
            <w:pPr>
              <w:spacing w:before="60" w:after="60"/>
            </w:pPr>
            <w:r>
              <w:t>UC15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F1BC6" w14:textId="77777777" w:rsidR="00DB7202" w:rsidRDefault="00D07D24">
            <w:pPr>
              <w:spacing w:before="60" w:after="60"/>
            </w:pPr>
            <w:r>
              <w:t>AD – Quy trình xem Dashboard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96B52" w14:textId="77777777" w:rsidR="00DB7202" w:rsidRDefault="00D07D24">
            <w:pPr>
              <w:spacing w:before="60" w:after="60"/>
            </w:pPr>
            <w:r>
              <w:t>BM1</w:t>
            </w:r>
          </w:p>
        </w:tc>
      </w:tr>
      <w:tr w:rsidR="00DB7202" w14:paraId="6131815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30DB6" w14:textId="77777777" w:rsidR="00DB7202" w:rsidRDefault="00D07D24">
            <w:pPr>
              <w:spacing w:before="60" w:after="60"/>
            </w:pPr>
            <w:r>
              <w:t>FR09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1F85B" w14:textId="77777777" w:rsidR="00DB7202" w:rsidRDefault="00D07D24">
            <w:pPr>
              <w:spacing w:before="60" w:after="60"/>
            </w:pPr>
            <w:r>
              <w:t>Báo cáo s</w:t>
            </w:r>
            <w:r>
              <w:t>ổ</w:t>
            </w:r>
            <w:r>
              <w:t xml:space="preserve"> chi ti</w:t>
            </w:r>
            <w:r>
              <w:t>ế</w:t>
            </w:r>
            <w:r>
              <w:t>t và đ</w:t>
            </w:r>
            <w:r>
              <w:t>ố</w:t>
            </w:r>
            <w:r>
              <w:t>i soát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16A7D" w14:textId="77777777" w:rsidR="00DB7202" w:rsidRDefault="00D07D24">
            <w:pPr>
              <w:spacing w:before="60" w:after="60"/>
            </w:pPr>
            <w:r>
              <w:t>UC17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F166D" w14:textId="77777777" w:rsidR="00DB7202" w:rsidRDefault="00D07D24">
            <w:pPr>
              <w:spacing w:before="60" w:after="60"/>
            </w:pPr>
            <w:r>
              <w:t>AD – Tra c</w:t>
            </w:r>
            <w:r>
              <w:t>ứ</w:t>
            </w:r>
            <w:r>
              <w:t>u s</w:t>
            </w:r>
            <w:r>
              <w:t>ổ</w:t>
            </w:r>
            <w:r>
              <w:t xml:space="preserve"> cái Ledger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C2559" w14:textId="77777777" w:rsidR="00DB7202" w:rsidRDefault="00D07D24">
            <w:pPr>
              <w:spacing w:before="60" w:after="60"/>
            </w:pPr>
            <w:r>
              <w:t>QĐ6, BM3</w:t>
            </w:r>
          </w:p>
        </w:tc>
      </w:tr>
      <w:tr w:rsidR="00DB7202" w14:paraId="730E43A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B3D9F" w14:textId="77777777" w:rsidR="00DB7202" w:rsidRDefault="00D07D24">
            <w:pPr>
              <w:spacing w:before="60" w:after="60"/>
            </w:pPr>
            <w:r>
              <w:t>FR10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7C8E3" w14:textId="77777777" w:rsidR="00DB7202" w:rsidRDefault="00D07D24">
            <w:pPr>
              <w:spacing w:before="60" w:after="60"/>
            </w:pPr>
            <w:r>
              <w:t>Sao lưu và khôi ph</w:t>
            </w:r>
            <w:r>
              <w:t>ụ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29B48" w14:textId="77777777" w:rsidR="00DB7202" w:rsidRDefault="00D07D24">
            <w:pPr>
              <w:spacing w:before="60" w:after="60"/>
            </w:pPr>
            <w:r>
              <w:t>UC20, UC21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C0BCC" w14:textId="77777777" w:rsidR="00DB7202" w:rsidRDefault="00D07D24">
            <w:pPr>
              <w:spacing w:before="60" w:after="60"/>
            </w:pPr>
            <w:r>
              <w:t>AD – Sao lưu / Khôi ph</w:t>
            </w:r>
            <w:r>
              <w:t>ụ</w:t>
            </w:r>
            <w:r>
              <w:t>c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D67A7" w14:textId="77777777" w:rsidR="00DB7202" w:rsidRDefault="00D07D24">
            <w:pPr>
              <w:spacing w:before="60" w:after="60"/>
            </w:pPr>
            <w:r>
              <w:t>NFR04</w:t>
            </w:r>
          </w:p>
        </w:tc>
      </w:tr>
      <w:tr w:rsidR="00DB7202" w14:paraId="633A0F1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5B97B" w14:textId="77777777" w:rsidR="00DB7202" w:rsidRDefault="00D07D24">
            <w:pPr>
              <w:spacing w:before="60" w:after="60"/>
            </w:pPr>
            <w:r>
              <w:t>FR11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9617F" w14:textId="77777777" w:rsidR="00DB7202" w:rsidRDefault="00D07D24">
            <w:pPr>
              <w:spacing w:before="60" w:after="60"/>
            </w:pPr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 và tham s</w:t>
            </w:r>
            <w:r>
              <w:t>ố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E3FB8" w14:textId="77777777" w:rsidR="00DB7202" w:rsidRDefault="00D07D24">
            <w:pPr>
              <w:spacing w:before="60" w:after="60"/>
            </w:pPr>
            <w:r>
              <w:t>UC19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F55FA" w14:textId="77777777" w:rsidR="00DB7202" w:rsidRDefault="00D07D24">
            <w:pPr>
              <w:spacing w:before="60" w:after="60"/>
            </w:pPr>
            <w:r>
              <w:t>AD – C</w:t>
            </w:r>
            <w:r>
              <w:t>ấ</w:t>
            </w:r>
            <w:r>
              <w:t>u hình tham s</w:t>
            </w:r>
            <w:r>
              <w:t>ố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23363" w14:textId="77777777" w:rsidR="00DB7202" w:rsidRDefault="00D07D24">
            <w:pPr>
              <w:spacing w:before="60" w:after="60"/>
            </w:pPr>
            <w:r>
              <w:t>—</w:t>
            </w:r>
          </w:p>
        </w:tc>
      </w:tr>
      <w:tr w:rsidR="00DB7202" w14:paraId="7919F07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1D30D" w14:textId="77777777" w:rsidR="00DB7202" w:rsidRDefault="00D07D24">
            <w:pPr>
              <w:spacing w:before="60" w:after="60"/>
            </w:pPr>
            <w:r>
              <w:lastRenderedPageBreak/>
              <w:t>FR12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A7090" w14:textId="77777777" w:rsidR="00DB7202" w:rsidRDefault="00D07D24">
            <w:pPr>
              <w:spacing w:before="60" w:after="60"/>
            </w:pPr>
            <w:r>
              <w:t>Xác th</w:t>
            </w:r>
            <w:r>
              <w:t>ự</w:t>
            </w:r>
            <w:r>
              <w:t>c API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qua JWT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D3228" w14:textId="77777777" w:rsidR="00DB7202" w:rsidRDefault="00D07D24">
            <w:pPr>
              <w:spacing w:before="60" w:after="60"/>
            </w:pPr>
            <w:r>
              <w:t>UC02, UC18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A0D4F" w14:textId="77777777" w:rsidR="00DB7202" w:rsidRDefault="00D07D24">
            <w:pPr>
              <w:spacing w:before="60" w:after="60"/>
            </w:pPr>
            <w:r>
              <w:t>AD01 – Xác th</w:t>
            </w:r>
            <w:r>
              <w:t>ự</w:t>
            </w:r>
            <w:r>
              <w:t>c Token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D754E" w14:textId="77777777" w:rsidR="00DB7202" w:rsidRDefault="00D07D24">
            <w:pPr>
              <w:spacing w:before="60" w:after="60"/>
            </w:pPr>
            <w:r>
              <w:t>NFR02</w:t>
            </w:r>
          </w:p>
        </w:tc>
      </w:tr>
      <w:tr w:rsidR="00DB7202" w14:paraId="3DF8EFE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C3D0F" w14:textId="77777777" w:rsidR="00DB7202" w:rsidRDefault="00D07D24">
            <w:pPr>
              <w:spacing w:before="60" w:after="60"/>
            </w:pPr>
            <w:r>
              <w:t>FR13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F4B49" w14:textId="77777777" w:rsidR="00DB7202" w:rsidRDefault="00D07D24">
            <w:pPr>
              <w:spacing w:before="60" w:after="60"/>
            </w:pPr>
            <w:r>
              <w:t>Phân tích dòng ti</w:t>
            </w:r>
            <w:r>
              <w:t>ề</w:t>
            </w:r>
            <w:r>
              <w:t>n đa chu k</w:t>
            </w:r>
            <w:r>
              <w:t>ỳ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7D31C" w14:textId="77777777" w:rsidR="00DB7202" w:rsidRDefault="00D07D24">
            <w:pPr>
              <w:spacing w:before="60" w:after="60"/>
            </w:pPr>
            <w:r>
              <w:t>UC16 (extend UC15)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ABDBA" w14:textId="77777777" w:rsidR="00DB7202" w:rsidRDefault="00D07D24">
            <w:pPr>
              <w:spacing w:before="60" w:after="60"/>
            </w:pPr>
            <w:r>
              <w:t>AD – Phân tích dòng ti</w:t>
            </w:r>
            <w:r>
              <w:t>ề</w:t>
            </w:r>
            <w:r>
              <w:t>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D7045" w14:textId="77777777" w:rsidR="00DB7202" w:rsidRDefault="00D07D24">
            <w:pPr>
              <w:spacing w:before="60" w:after="60"/>
            </w:pPr>
            <w:r>
              <w:t>BM1</w:t>
            </w:r>
          </w:p>
        </w:tc>
      </w:tr>
      <w:tr w:rsidR="00DB7202" w14:paraId="509B9DC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7DC17" w14:textId="77777777" w:rsidR="00DB7202" w:rsidRDefault="00D07D24">
            <w:pPr>
              <w:spacing w:before="60" w:after="60"/>
            </w:pPr>
            <w:r>
              <w:t>FR14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3252A" w14:textId="77777777" w:rsidR="00DB7202" w:rsidRDefault="00D07D24">
            <w:pPr>
              <w:spacing w:before="60" w:after="60"/>
            </w:pPr>
            <w:r>
              <w:t>Nh</w:t>
            </w:r>
            <w:r>
              <w:t>ậ</w:t>
            </w:r>
            <w:r>
              <w:t>p giao d</w:t>
            </w:r>
            <w:r>
              <w:t>ị</w:t>
            </w:r>
            <w:r>
              <w:t>ch b</w:t>
            </w:r>
            <w:r>
              <w:t>ằ</w:t>
            </w:r>
            <w:r>
              <w:t xml:space="preserve">ng hình </w:t>
            </w:r>
            <w:r>
              <w:t>ả</w:t>
            </w:r>
            <w:r>
              <w:t>nh OCR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588AF" w14:textId="77777777" w:rsidR="00DB7202" w:rsidRDefault="00D07D24">
            <w:pPr>
              <w:spacing w:before="60" w:after="60"/>
            </w:pPr>
            <w:r>
              <w:t>UC06 (extend UC05)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985E7" w14:textId="77777777" w:rsidR="00DB7202" w:rsidRDefault="00D07D24">
            <w:pPr>
              <w:spacing w:before="60" w:after="60"/>
            </w:pPr>
            <w:r>
              <w:t>AD03 – X</w:t>
            </w:r>
            <w:r>
              <w:t>ử</w:t>
            </w:r>
            <w:r>
              <w:t xml:space="preserve"> lý </w:t>
            </w:r>
            <w:r>
              <w:t>ả</w:t>
            </w:r>
            <w:r>
              <w:t>nh OCR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2D113" w14:textId="77777777" w:rsidR="00DB7202" w:rsidRDefault="00D07D24">
            <w:pPr>
              <w:spacing w:before="60" w:after="60"/>
            </w:pPr>
            <w:r>
              <w:t>BM2</w:t>
            </w:r>
          </w:p>
        </w:tc>
      </w:tr>
    </w:tbl>
    <w:p w14:paraId="647700E0" w14:textId="3642CB89" w:rsidR="00DB7202" w:rsidRDefault="00DB7202" w:rsidP="006B3104">
      <w:pPr>
        <w:spacing w:before="40" w:after="80"/>
      </w:pPr>
    </w:p>
    <w:sectPr w:rsidR="00DB7202" w:rsidSect="0003461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D9307" w14:textId="77777777" w:rsidR="00D07D24" w:rsidRDefault="00D07D24">
      <w:pPr>
        <w:spacing w:after="0" w:line="240" w:lineRule="auto"/>
      </w:pPr>
      <w:r>
        <w:separator/>
      </w:r>
    </w:p>
  </w:endnote>
  <w:endnote w:type="continuationSeparator" w:id="0">
    <w:p w14:paraId="6E20B962" w14:textId="77777777" w:rsidR="00D07D24" w:rsidRDefault="00D07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98093" w14:textId="77777777" w:rsidR="00DB7202" w:rsidRDefault="00D07D24">
    <w:pPr>
      <w:pStyle w:val="Footer"/>
      <w:jc w:val="center"/>
    </w:pPr>
    <w:r>
      <w:rPr>
        <w:color w:val="94A3B8"/>
        <w:sz w:val="17"/>
      </w:rPr>
      <w:t>Công ngh</w:t>
    </w:r>
    <w:r>
      <w:rPr>
        <w:color w:val="94A3B8"/>
        <w:sz w:val="17"/>
      </w:rPr>
      <w:t>ệ</w:t>
    </w:r>
    <w:r>
      <w:rPr>
        <w:color w:val="94A3B8"/>
        <w:sz w:val="17"/>
      </w:rPr>
      <w:t xml:space="preserve"> ph</w:t>
    </w:r>
    <w:r>
      <w:rPr>
        <w:color w:val="94A3B8"/>
        <w:sz w:val="17"/>
      </w:rPr>
      <w:t>ầ</w:t>
    </w:r>
    <w:r>
      <w:rPr>
        <w:color w:val="94A3B8"/>
        <w:sz w:val="17"/>
      </w:rPr>
      <w:t>n m</w:t>
    </w:r>
    <w:r>
      <w:rPr>
        <w:color w:val="94A3B8"/>
        <w:sz w:val="17"/>
      </w:rPr>
      <w:t>ề</w:t>
    </w:r>
    <w:r>
      <w:rPr>
        <w:color w:val="94A3B8"/>
        <w:sz w:val="17"/>
      </w:rPr>
      <w:t>m – Nhóm Voz – ĐH Tôn Đ</w:t>
    </w:r>
    <w:r>
      <w:rPr>
        <w:color w:val="94A3B8"/>
        <w:sz w:val="17"/>
      </w:rPr>
      <w:t>ứ</w:t>
    </w:r>
    <w:r>
      <w:rPr>
        <w:color w:val="94A3B8"/>
        <w:sz w:val="17"/>
      </w:rPr>
      <w:t>c Th</w:t>
    </w:r>
    <w:r>
      <w:rPr>
        <w:color w:val="94A3B8"/>
        <w:sz w:val="17"/>
      </w:rPr>
      <w:t>ắ</w:t>
    </w:r>
    <w:r>
      <w:rPr>
        <w:color w:val="94A3B8"/>
        <w:sz w:val="17"/>
      </w:rPr>
      <w:t>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62E37" w14:textId="77777777" w:rsidR="00D07D24" w:rsidRDefault="00D07D24">
      <w:pPr>
        <w:spacing w:after="0" w:line="240" w:lineRule="auto"/>
      </w:pPr>
      <w:r>
        <w:separator/>
      </w:r>
    </w:p>
  </w:footnote>
  <w:footnote w:type="continuationSeparator" w:id="0">
    <w:p w14:paraId="3A6FBEB6" w14:textId="77777777" w:rsidR="00D07D24" w:rsidRDefault="00D07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A698" w14:textId="77777777" w:rsidR="00DB7202" w:rsidRDefault="00D07D24">
    <w:pPr>
      <w:pStyle w:val="Header"/>
      <w:jc w:val="right"/>
    </w:pPr>
    <w:r>
      <w:rPr>
        <w:color w:val="94A3B8"/>
        <w:sz w:val="17"/>
      </w:rPr>
      <w:t>Microfinance Wealth &amp; Expense Tracker | Báo cáo Modelling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692587">
    <w:abstractNumId w:val="8"/>
  </w:num>
  <w:num w:numId="2" w16cid:durableId="2140033055">
    <w:abstractNumId w:val="6"/>
  </w:num>
  <w:num w:numId="3" w16cid:durableId="895556132">
    <w:abstractNumId w:val="5"/>
  </w:num>
  <w:num w:numId="4" w16cid:durableId="1559317795">
    <w:abstractNumId w:val="4"/>
  </w:num>
  <w:num w:numId="5" w16cid:durableId="1101803543">
    <w:abstractNumId w:val="7"/>
  </w:num>
  <w:num w:numId="6" w16cid:durableId="1830054516">
    <w:abstractNumId w:val="3"/>
  </w:num>
  <w:num w:numId="7" w16cid:durableId="767038709">
    <w:abstractNumId w:val="2"/>
  </w:num>
  <w:num w:numId="8" w16cid:durableId="1304968791">
    <w:abstractNumId w:val="1"/>
  </w:num>
  <w:num w:numId="9" w16cid:durableId="52332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6F"/>
    <w:rsid w:val="0029639D"/>
    <w:rsid w:val="00326F90"/>
    <w:rsid w:val="003978B0"/>
    <w:rsid w:val="003D54C8"/>
    <w:rsid w:val="003F055A"/>
    <w:rsid w:val="006B3104"/>
    <w:rsid w:val="00A6454B"/>
    <w:rsid w:val="00AA1D8D"/>
    <w:rsid w:val="00B47730"/>
    <w:rsid w:val="00CB0664"/>
    <w:rsid w:val="00D07D24"/>
    <w:rsid w:val="00DB5F58"/>
    <w:rsid w:val="00DB7202"/>
    <w:rsid w:val="00E93DC5"/>
    <w:rsid w:val="00EB5A78"/>
    <w:rsid w:val="00F755E4"/>
    <w:rsid w:val="00FC693F"/>
    <w:rsid w:val="00FD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5AB968-39B0-4CE3-BD9E-ECB40DE1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3401</Words>
  <Characters>19389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Kiet Pham</cp:lastModifiedBy>
  <cp:revision>9</cp:revision>
  <dcterms:created xsi:type="dcterms:W3CDTF">2013-12-23T23:15:00Z</dcterms:created>
  <dcterms:modified xsi:type="dcterms:W3CDTF">2026-09-19T14:04:00Z</dcterms:modified>
  <cp:category/>
</cp:coreProperties>
</file>